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P="00619ADD" w14:paraId="313D5218" wp14:textId="62638411">
      <w:pPr>
        <w:pStyle w:val="Heading1"/>
        <w:jc w:val="center"/>
        <w:rPr>
          <w:b w:val="1"/>
          <w:bCs w:val="1"/>
          <w:color w:val="0066CC"/>
          <w:sz w:val="40"/>
          <w:szCs w:val="40"/>
        </w:rPr>
      </w:pPr>
      <w:r w:rsidRPr="00619ADD" w:rsidR="00619ADD">
        <w:rPr>
          <w:b w:val="1"/>
          <w:bCs w:val="1"/>
          <w:color w:val="0066CC"/>
          <w:sz w:val="40"/>
          <w:szCs w:val="40"/>
        </w:rPr>
        <w:t>Phase 6: User Interface Development</w:t>
      </w:r>
    </w:p>
    <w:p xmlns:wp14="http://schemas.microsoft.com/office/word/2010/wordml" w:rsidP="00619ADD" w14:paraId="69F1892E" wp14:textId="77777777" wp14:noSpellErr="1">
      <w:pPr>
        <w:pStyle w:val="Heading2"/>
        <w:rPr>
          <w:sz w:val="32"/>
          <w:szCs w:val="32"/>
        </w:rPr>
      </w:pPr>
      <w:r w:rsidRPr="00619ADD" w:rsidR="00619ADD">
        <w:rPr>
          <w:sz w:val="32"/>
          <w:szCs w:val="32"/>
        </w:rPr>
        <w:t>Lightning App Builder</w:t>
      </w:r>
    </w:p>
    <w:p xmlns:wp14="http://schemas.microsoft.com/office/word/2010/wordml" w14:paraId="6B39469B" wp14:textId="4D180A9D">
      <w:r w:rsidRPr="00619ADD" w:rsidR="00619ADD">
        <w:rPr>
          <w:color w:val="000000" w:themeColor="text1" w:themeTint="FF" w:themeShade="FF"/>
          <w:sz w:val="22"/>
          <w:szCs w:val="22"/>
        </w:rPr>
        <w:t xml:space="preserve">Created the </w:t>
      </w:r>
      <w:r w:rsidRPr="00619ADD" w:rsidR="00619ADD">
        <w:rPr>
          <w:color w:val="000000" w:themeColor="text1" w:themeTint="FF" w:themeShade="FF"/>
          <w:sz w:val="22"/>
          <w:szCs w:val="22"/>
        </w:rPr>
        <w:t>ShopSmart</w:t>
      </w:r>
      <w:r w:rsidRPr="00619ADD" w:rsidR="00619ADD">
        <w:rPr>
          <w:color w:val="000000" w:themeColor="text1" w:themeTint="FF" w:themeShade="FF"/>
          <w:sz w:val="22"/>
          <w:szCs w:val="22"/>
        </w:rPr>
        <w:t xml:space="preserve"> App in App Manager. Configured branding, navigation, and utility bar. Assigned to administrator profile.</w:t>
      </w:r>
    </w:p>
    <w:p w:rsidR="137A671F" w:rsidP="00619ADD" w:rsidRDefault="137A671F" w14:paraId="748F0059" w14:textId="74A1E659">
      <w:pPr>
        <w:pStyle w:val="Normal"/>
      </w:pPr>
      <w:r w:rsidR="137A671F">
        <w:drawing>
          <wp:inline wp14:editId="51F18302" wp14:anchorId="63C9FBDB">
            <wp:extent cx="5486400" cy="4019550"/>
            <wp:effectExtent l="0" t="0" r="0" b="0"/>
            <wp:docPr id="13829424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2942492" name=""/>
                    <pic:cNvPicPr/>
                  </pic:nvPicPr>
                  <pic:blipFill>
                    <a:blip xmlns:r="http://schemas.openxmlformats.org/officeDocument/2006/relationships" r:embed="rId8052777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A671F" w:rsidP="00619ADD" w:rsidRDefault="137A671F" w14:paraId="45C47F59" w14:textId="5412A466">
      <w:pPr>
        <w:pStyle w:val="Normal"/>
      </w:pPr>
      <w:r w:rsidR="137A671F">
        <w:drawing>
          <wp:inline wp14:editId="1523F783" wp14:anchorId="7A75494B">
            <wp:extent cx="5486400" cy="2676525"/>
            <wp:effectExtent l="0" t="0" r="0" b="0"/>
            <wp:docPr id="16733538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73353870" name=""/>
                    <pic:cNvPicPr/>
                  </pic:nvPicPr>
                  <pic:blipFill>
                    <a:blip xmlns:r="http://schemas.openxmlformats.org/officeDocument/2006/relationships" r:embed="rId19778266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C0C75F" w:rsidP="00619ADD" w:rsidRDefault="36C0C75F" w14:paraId="5452A50D" w14:textId="28701938">
      <w:pPr>
        <w:pStyle w:val="Normal"/>
      </w:pPr>
      <w:r w:rsidR="36C0C75F">
        <w:drawing>
          <wp:inline wp14:editId="0C9B439E" wp14:anchorId="4A2F407E">
            <wp:extent cx="5486400" cy="3533775"/>
            <wp:effectExtent l="0" t="0" r="0" b="0"/>
            <wp:docPr id="4965431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96543173" name=""/>
                    <pic:cNvPicPr/>
                  </pic:nvPicPr>
                  <pic:blipFill>
                    <a:blip xmlns:r="http://schemas.openxmlformats.org/officeDocument/2006/relationships" r:embed="rId14108602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A671F" w:rsidP="00619ADD" w:rsidRDefault="137A671F" w14:paraId="2228E88C" w14:textId="3EB41A45">
      <w:pPr>
        <w:pStyle w:val="Normal"/>
      </w:pPr>
      <w:r w:rsidR="137A671F">
        <w:drawing>
          <wp:inline wp14:editId="79B1466F" wp14:anchorId="000AE39D">
            <wp:extent cx="5486400" cy="2514600"/>
            <wp:effectExtent l="0" t="0" r="0" b="0"/>
            <wp:docPr id="14707897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70789708" name=""/>
                    <pic:cNvPicPr/>
                  </pic:nvPicPr>
                  <pic:blipFill>
                    <a:blip xmlns:r="http://schemas.openxmlformats.org/officeDocument/2006/relationships" r:embed="rId12973997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619ADD" w14:paraId="2E2AB339" wp14:textId="77777777" wp14:noSpellErr="1">
      <w:pPr>
        <w:pStyle w:val="Heading2"/>
        <w:rPr>
          <w:sz w:val="32"/>
          <w:szCs w:val="32"/>
        </w:rPr>
      </w:pPr>
      <w:r w:rsidRPr="00619ADD" w:rsidR="00619ADD">
        <w:rPr>
          <w:sz w:val="32"/>
          <w:szCs w:val="32"/>
        </w:rPr>
        <w:t>Record Pages</w:t>
      </w:r>
    </w:p>
    <w:p xmlns:wp14="http://schemas.microsoft.com/office/word/2010/wordml" w14:paraId="6955B613" wp14:textId="254B13DA">
      <w:r w:rsidRPr="00619ADD" w:rsidR="00619ADD">
        <w:rPr>
          <w:color w:val="000000" w:themeColor="text1" w:themeTint="FF" w:themeShade="FF"/>
          <w:sz w:val="22"/>
          <w:szCs w:val="22"/>
        </w:rPr>
        <w:t>Custom record pages built for Orders, Products, and Customers. Added Highlights Panel, Record Detail, and Related Lists components.</w:t>
      </w:r>
    </w:p>
    <w:p w:rsidR="1A1E7FB1" w:rsidP="00619ADD" w:rsidRDefault="1A1E7FB1" w14:paraId="501C1646" w14:textId="3AADEA3E">
      <w:pPr>
        <w:pStyle w:val="Normal"/>
      </w:pPr>
      <w:r w:rsidR="1A1E7FB1">
        <w:drawing>
          <wp:inline wp14:editId="755FA115" wp14:anchorId="17186BF9">
            <wp:extent cx="5486400" cy="3057525"/>
            <wp:effectExtent l="0" t="0" r="0" b="0"/>
            <wp:docPr id="7925534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2553459" name=""/>
                    <pic:cNvPicPr/>
                  </pic:nvPicPr>
                  <pic:blipFill>
                    <a:blip xmlns:r="http://schemas.openxmlformats.org/officeDocument/2006/relationships" r:embed="rId12521338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86666" w:rsidP="00619ADD" w:rsidRDefault="7EC86666" w14:paraId="6D9F8A45" w14:textId="33304E05">
      <w:pPr>
        <w:pStyle w:val="Normal"/>
      </w:pPr>
      <w:r w:rsidR="7EC86666">
        <w:drawing>
          <wp:inline wp14:editId="728A4DFA" wp14:anchorId="6F64B1A6">
            <wp:extent cx="5486400" cy="3390900"/>
            <wp:effectExtent l="0" t="0" r="0" b="0"/>
            <wp:docPr id="17130677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3067787" name=""/>
                    <pic:cNvPicPr/>
                  </pic:nvPicPr>
                  <pic:blipFill>
                    <a:blip xmlns:r="http://schemas.openxmlformats.org/officeDocument/2006/relationships" r:embed="rId15303232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36ECF" w:rsidP="00619ADD" w:rsidRDefault="13736ECF" w14:paraId="13747795" w14:textId="75F55EE1">
      <w:pPr>
        <w:pStyle w:val="Normal"/>
      </w:pPr>
      <w:r w:rsidR="13736ECF">
        <w:drawing>
          <wp:inline wp14:editId="7D33E031" wp14:anchorId="03A5C6E2">
            <wp:extent cx="5486400" cy="3381375"/>
            <wp:effectExtent l="0" t="0" r="0" b="0"/>
            <wp:docPr id="10995769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9576976" name=""/>
                    <pic:cNvPicPr/>
                  </pic:nvPicPr>
                  <pic:blipFill>
                    <a:blip xmlns:r="http://schemas.openxmlformats.org/officeDocument/2006/relationships" r:embed="rId13859757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36ECF" w:rsidP="00619ADD" w:rsidRDefault="13736ECF" w14:paraId="645082F0" w14:textId="4BAF573D">
      <w:pPr>
        <w:pStyle w:val="Normal"/>
      </w:pPr>
      <w:r w:rsidR="13736ECF">
        <w:drawing>
          <wp:inline wp14:editId="6306B1B1" wp14:anchorId="73E926A7">
            <wp:extent cx="5486400" cy="3486150"/>
            <wp:effectExtent l="0" t="0" r="0" b="0"/>
            <wp:docPr id="9599458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9945817" name=""/>
                    <pic:cNvPicPr/>
                  </pic:nvPicPr>
                  <pic:blipFill>
                    <a:blip xmlns:r="http://schemas.openxmlformats.org/officeDocument/2006/relationships" r:embed="rId15265909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619ADD" w14:paraId="0E451BEB" wp14:textId="77777777" wp14:noSpellErr="1">
      <w:pPr>
        <w:pStyle w:val="Heading2"/>
        <w:rPr>
          <w:sz w:val="32"/>
          <w:szCs w:val="32"/>
        </w:rPr>
      </w:pPr>
      <w:r w:rsidRPr="00619ADD" w:rsidR="00619ADD">
        <w:rPr>
          <w:sz w:val="32"/>
          <w:szCs w:val="32"/>
        </w:rPr>
        <w:t>Tabs</w:t>
      </w:r>
    </w:p>
    <w:p xmlns:wp14="http://schemas.microsoft.com/office/word/2010/wordml" w:rsidP="00619ADD" w14:paraId="6B002617" wp14:textId="3B22E613">
      <w:pPr>
        <w:pStyle w:val="Normal"/>
      </w:pPr>
      <w:r w:rsidRPr="00619ADD" w:rsidR="00619ADD">
        <w:rPr>
          <w:color w:val="000000" w:themeColor="text1" w:themeTint="FF" w:themeShade="FF"/>
          <w:sz w:val="22"/>
          <w:szCs w:val="22"/>
        </w:rPr>
        <w:t xml:space="preserve">Tabs created/verified for Orders, Products, Customers. Added existing tabs like Inventories and Order Items into </w:t>
      </w:r>
      <w:r w:rsidRPr="00619ADD" w:rsidR="00619ADD">
        <w:rPr>
          <w:color w:val="000000" w:themeColor="text1" w:themeTint="FF" w:themeShade="FF"/>
          <w:sz w:val="22"/>
          <w:szCs w:val="22"/>
        </w:rPr>
        <w:t>ShopSmart</w:t>
      </w:r>
      <w:r w:rsidRPr="00619ADD" w:rsidR="00619ADD">
        <w:rPr>
          <w:color w:val="000000" w:themeColor="text1" w:themeTint="FF" w:themeShade="FF"/>
          <w:sz w:val="22"/>
          <w:szCs w:val="22"/>
        </w:rPr>
        <w:t xml:space="preserve"> app navigation.</w:t>
      </w:r>
      <w:r>
        <w:br/>
      </w:r>
      <w:r w:rsidR="1DCB8FA9">
        <w:drawing>
          <wp:inline xmlns:wp14="http://schemas.microsoft.com/office/word/2010/wordprocessingDrawing" wp14:editId="5F064559" wp14:anchorId="52FDB172">
            <wp:extent cx="5486400" cy="3181350"/>
            <wp:effectExtent l="0" t="0" r="0" b="0"/>
            <wp:docPr id="8527264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52726461" name=""/>
                    <pic:cNvPicPr/>
                  </pic:nvPicPr>
                  <pic:blipFill>
                    <a:blip xmlns:r="http://schemas.openxmlformats.org/officeDocument/2006/relationships" r:embed="rId8914069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B8FA9" w:rsidP="00619ADD" w:rsidRDefault="1DCB8FA9" w14:paraId="72CC0F8B" w14:textId="4474D1C4">
      <w:pPr>
        <w:pStyle w:val="Normal"/>
      </w:pPr>
      <w:r w:rsidR="1DCB8FA9">
        <w:drawing>
          <wp:inline wp14:editId="13504B8B" wp14:anchorId="77E470CA">
            <wp:extent cx="5486400" cy="381000"/>
            <wp:effectExtent l="0" t="0" r="0" b="0"/>
            <wp:docPr id="19600680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0068041" name=""/>
                    <pic:cNvPicPr/>
                  </pic:nvPicPr>
                  <pic:blipFill>
                    <a:blip xmlns:r="http://schemas.openxmlformats.org/officeDocument/2006/relationships" r:embed="rId21148762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B8FA9" w:rsidP="00619ADD" w:rsidRDefault="1DCB8FA9" w14:paraId="4953D4E4" w14:textId="79A9426D">
      <w:pPr>
        <w:pStyle w:val="Normal"/>
      </w:pPr>
      <w:r w:rsidR="1DCB8FA9">
        <w:drawing>
          <wp:inline wp14:editId="49932172" wp14:anchorId="53FE712C">
            <wp:extent cx="5486400" cy="2295525"/>
            <wp:effectExtent l="0" t="0" r="0" b="0"/>
            <wp:docPr id="825781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578112" name=""/>
                    <pic:cNvPicPr/>
                  </pic:nvPicPr>
                  <pic:blipFill>
                    <a:blip xmlns:r="http://schemas.openxmlformats.org/officeDocument/2006/relationships" r:embed="rId14578078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619ADD" w14:paraId="4B04DC1D" wp14:textId="77777777" wp14:noSpellErr="1">
      <w:pPr>
        <w:pStyle w:val="Heading2"/>
        <w:rPr>
          <w:sz w:val="32"/>
          <w:szCs w:val="32"/>
        </w:rPr>
      </w:pPr>
      <w:r w:rsidRPr="00619ADD" w:rsidR="00619ADD">
        <w:rPr>
          <w:sz w:val="32"/>
          <w:szCs w:val="32"/>
        </w:rPr>
        <w:t>Home Page Layouts</w:t>
      </w:r>
    </w:p>
    <w:p xmlns:wp14="http://schemas.microsoft.com/office/word/2010/wordml" w:rsidP="00619ADD" w14:paraId="2BA4F2DB" wp14:textId="410E62E9">
      <w:pPr>
        <w:pStyle w:val="Normal"/>
      </w:pPr>
      <w:r w:rsidRPr="00619ADD" w:rsidR="00619ADD">
        <w:rPr>
          <w:color w:val="000000" w:themeColor="text1" w:themeTint="FF" w:themeShade="FF"/>
          <w:sz w:val="22"/>
          <w:szCs w:val="22"/>
        </w:rPr>
        <w:t>Designed custom Home Page using Lightning App Builder with Report Charts, List Views, Rich Text (welcome message), and Dashboard components.</w:t>
      </w:r>
      <w:r>
        <w:br/>
      </w:r>
      <w:r w:rsidR="399AD412">
        <w:drawing>
          <wp:inline xmlns:wp14="http://schemas.microsoft.com/office/word/2010/wordprocessingDrawing" wp14:editId="21B8ACD1" wp14:anchorId="4C8A8B42">
            <wp:extent cx="5486400" cy="428625"/>
            <wp:effectExtent l="0" t="0" r="0" b="0"/>
            <wp:docPr id="1371706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7170675" name=""/>
                    <pic:cNvPicPr/>
                  </pic:nvPicPr>
                  <pic:blipFill>
                    <a:blip xmlns:r="http://schemas.openxmlformats.org/officeDocument/2006/relationships" r:embed="rId204180309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AD412" w:rsidP="00619ADD" w:rsidRDefault="399AD412" w14:paraId="5F2392FB" w14:textId="700AFBD3">
      <w:pPr>
        <w:pStyle w:val="Normal"/>
      </w:pPr>
      <w:r w:rsidR="399AD412">
        <w:drawing>
          <wp:inline wp14:editId="3C3AAB01" wp14:anchorId="623C3308">
            <wp:extent cx="5486400" cy="2847975"/>
            <wp:effectExtent l="0" t="0" r="0" b="0"/>
            <wp:docPr id="10336341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3634132" name=""/>
                    <pic:cNvPicPr/>
                  </pic:nvPicPr>
                  <pic:blipFill>
                    <a:blip xmlns:r="http://schemas.openxmlformats.org/officeDocument/2006/relationships" r:embed="rId14160045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AD412" w:rsidP="00619ADD" w:rsidRDefault="399AD412" w14:paraId="3520C1D0" w14:textId="35BDCD00">
      <w:pPr>
        <w:pStyle w:val="Normal"/>
      </w:pPr>
      <w:r w:rsidR="399AD412">
        <w:drawing>
          <wp:inline wp14:editId="25E3460D" wp14:anchorId="65E7EC71">
            <wp:extent cx="5486400" cy="3009900"/>
            <wp:effectExtent l="0" t="0" r="0" b="0"/>
            <wp:docPr id="3195178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9517894" name=""/>
                    <pic:cNvPicPr/>
                  </pic:nvPicPr>
                  <pic:blipFill>
                    <a:blip xmlns:r="http://schemas.openxmlformats.org/officeDocument/2006/relationships" r:embed="rId10370432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619ADD" w14:paraId="2BD34623" wp14:textId="77777777" wp14:noSpellErr="1">
      <w:pPr>
        <w:pStyle w:val="Heading2"/>
        <w:rPr>
          <w:sz w:val="32"/>
          <w:szCs w:val="32"/>
        </w:rPr>
      </w:pPr>
      <w:r w:rsidRPr="00619ADD" w:rsidR="00619ADD">
        <w:rPr>
          <w:sz w:val="32"/>
          <w:szCs w:val="32"/>
        </w:rPr>
        <w:t>Utility Bar</w:t>
      </w:r>
    </w:p>
    <w:p xmlns:wp14="http://schemas.microsoft.com/office/word/2010/wordml" w:rsidP="00619ADD" w14:paraId="59D203A6" wp14:textId="34C308F6">
      <w:pPr>
        <w:pStyle w:val="Normal"/>
      </w:pPr>
      <w:r w:rsidRPr="00619ADD" w:rsidR="00619ADD">
        <w:rPr>
          <w:color w:val="000000" w:themeColor="text1" w:themeTint="FF" w:themeShade="FF"/>
          <w:sz w:val="22"/>
          <w:szCs w:val="22"/>
        </w:rPr>
        <w:t>Configured Utility Bar with quick access to Recent Items, Notes, List Views, and Report Charts.</w:t>
      </w:r>
    </w:p>
    <w:p xmlns:wp14="http://schemas.microsoft.com/office/word/2010/wordml" w:rsidP="00619ADD" w14:paraId="01A5DD5B" wp14:textId="75361176">
      <w:pPr>
        <w:pStyle w:val="Normal"/>
      </w:pPr>
      <w:r w:rsidR="538E2D0F">
        <w:drawing>
          <wp:inline xmlns:wp14="http://schemas.microsoft.com/office/word/2010/wordprocessingDrawing" wp14:editId="275D1341" wp14:anchorId="020FF777">
            <wp:extent cx="5486400" cy="4352925"/>
            <wp:effectExtent l="0" t="0" r="0" b="0"/>
            <wp:docPr id="15439876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3987679" name=""/>
                    <pic:cNvPicPr/>
                  </pic:nvPicPr>
                  <pic:blipFill>
                    <a:blip xmlns:r="http://schemas.openxmlformats.org/officeDocument/2006/relationships" r:embed="rId190558889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27D5B514">
        <w:drawing>
          <wp:inline xmlns:wp14="http://schemas.microsoft.com/office/word/2010/wordprocessingDrawing" wp14:editId="3B992C3D" wp14:anchorId="11E3F2C9">
            <wp:extent cx="5486400" cy="1876425"/>
            <wp:effectExtent l="0" t="0" r="0" b="0"/>
            <wp:docPr id="12246834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4683453" name=""/>
                    <pic:cNvPicPr/>
                  </pic:nvPicPr>
                  <pic:blipFill>
                    <a:blip xmlns:r="http://schemas.openxmlformats.org/officeDocument/2006/relationships" r:embed="rId3908724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619ADD" w14:paraId="180BD075" wp14:textId="77777777" wp14:noSpellErr="1">
      <w:pPr>
        <w:pStyle w:val="Heading2"/>
        <w:rPr>
          <w:sz w:val="32"/>
          <w:szCs w:val="32"/>
        </w:rPr>
      </w:pPr>
      <w:r w:rsidRPr="00619ADD" w:rsidR="00619ADD">
        <w:rPr>
          <w:sz w:val="32"/>
          <w:szCs w:val="32"/>
        </w:rPr>
        <w:t>LWC (Lightning Web Components)</w:t>
      </w:r>
    </w:p>
    <w:p xmlns:wp14="http://schemas.microsoft.com/office/word/2010/wordml" w14:paraId="2417C717" wp14:textId="231D0F40">
      <w:r w:rsidRPr="00619ADD" w:rsidR="00619ADD">
        <w:rPr>
          <w:color w:val="000000" w:themeColor="text1" w:themeTint="FF" w:themeShade="FF"/>
          <w:sz w:val="22"/>
          <w:szCs w:val="22"/>
        </w:rPr>
        <w:t xml:space="preserve">Developed LWCs: </w:t>
      </w:r>
      <w:r w:rsidRPr="00619ADD" w:rsidR="00619ADD">
        <w:rPr>
          <w:color w:val="000000" w:themeColor="text1" w:themeTint="FF" w:themeShade="FF"/>
          <w:sz w:val="22"/>
          <w:szCs w:val="22"/>
        </w:rPr>
        <w:t>recentOrders</w:t>
      </w:r>
      <w:r w:rsidRPr="00619ADD" w:rsidR="00619ADD">
        <w:rPr>
          <w:color w:val="000000" w:themeColor="text1" w:themeTint="FF" w:themeShade="FF"/>
          <w:sz w:val="22"/>
          <w:szCs w:val="22"/>
        </w:rPr>
        <w:t xml:space="preserve">, </w:t>
      </w:r>
      <w:r w:rsidRPr="00619ADD" w:rsidR="00619ADD">
        <w:rPr>
          <w:color w:val="000000" w:themeColor="text1" w:themeTint="FF" w:themeShade="FF"/>
          <w:sz w:val="22"/>
          <w:szCs w:val="22"/>
        </w:rPr>
        <w:t>orderSummary</w:t>
      </w:r>
      <w:r w:rsidRPr="00619ADD" w:rsidR="00619ADD">
        <w:rPr>
          <w:color w:val="000000" w:themeColor="text1" w:themeTint="FF" w:themeShade="FF"/>
          <w:sz w:val="22"/>
          <w:szCs w:val="22"/>
        </w:rPr>
        <w:t xml:space="preserve">, </w:t>
      </w:r>
      <w:r w:rsidRPr="00619ADD" w:rsidR="00619ADD">
        <w:rPr>
          <w:color w:val="000000" w:themeColor="text1" w:themeTint="FF" w:themeShade="FF"/>
          <w:sz w:val="22"/>
          <w:szCs w:val="22"/>
        </w:rPr>
        <w:t>loyaltyPoints</w:t>
      </w:r>
      <w:r w:rsidRPr="00619ADD" w:rsidR="00619ADD">
        <w:rPr>
          <w:color w:val="000000" w:themeColor="text1" w:themeTint="FF" w:themeShade="FF"/>
          <w:sz w:val="22"/>
          <w:szCs w:val="22"/>
        </w:rPr>
        <w:t>. Purpose: Display recent orders, inline summaries, and loyalty points.</w:t>
      </w:r>
    </w:p>
    <w:p w:rsidR="5DD1DB0A" w:rsidP="00619ADD" w:rsidRDefault="5DD1DB0A" w14:paraId="181A09CC" w14:textId="5891A9DD">
      <w:pPr>
        <w:pStyle w:val="Normal"/>
      </w:pPr>
      <w:r w:rsidR="5DD1DB0A">
        <w:drawing>
          <wp:inline wp14:editId="229D69B5" wp14:anchorId="688225AB">
            <wp:extent cx="2286000" cy="5486400"/>
            <wp:effectExtent l="0" t="0" r="0" b="0"/>
            <wp:docPr id="13917384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1738484" name=""/>
                    <pic:cNvPicPr/>
                  </pic:nvPicPr>
                  <pic:blipFill>
                    <a:blip xmlns:r="http://schemas.openxmlformats.org/officeDocument/2006/relationships" r:embed="rId10647801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C5C3A" w:rsidP="00619ADD" w:rsidRDefault="1D3C5C3A" w14:paraId="2D008C9F" w14:textId="58B419C2">
      <w:pPr>
        <w:pStyle w:val="Normal"/>
      </w:pPr>
      <w:r w:rsidR="1D3C5C3A">
        <w:drawing>
          <wp:inline wp14:editId="51AFB687" wp14:anchorId="4FBF2B5D">
            <wp:extent cx="5486400" cy="2724150"/>
            <wp:effectExtent l="0" t="0" r="0" b="0"/>
            <wp:docPr id="21380981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8098101" name=""/>
                    <pic:cNvPicPr/>
                  </pic:nvPicPr>
                  <pic:blipFill>
                    <a:blip xmlns:r="http://schemas.openxmlformats.org/officeDocument/2006/relationships" r:embed="rId1033338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C5C3A" w:rsidP="00619ADD" w:rsidRDefault="1D3C5C3A" w14:paraId="0B254F9E" w14:textId="4A86B0BD">
      <w:pPr>
        <w:pStyle w:val="Normal"/>
      </w:pPr>
      <w:r w:rsidR="1D3C5C3A">
        <w:drawing>
          <wp:inline wp14:editId="7BAC1EB5" wp14:anchorId="0EDBF140">
            <wp:extent cx="5486400" cy="4886325"/>
            <wp:effectExtent l="0" t="0" r="0" b="0"/>
            <wp:docPr id="2843524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4352492" name=""/>
                    <pic:cNvPicPr/>
                  </pic:nvPicPr>
                  <pic:blipFill>
                    <a:blip xmlns:r="http://schemas.openxmlformats.org/officeDocument/2006/relationships" r:embed="rId19560750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C5C3A" w:rsidP="00619ADD" w:rsidRDefault="1D3C5C3A" w14:paraId="1E22EAB6" w14:textId="73B68C1D">
      <w:pPr>
        <w:pStyle w:val="Normal"/>
      </w:pPr>
      <w:r w:rsidR="1D3C5C3A">
        <w:drawing>
          <wp:inline wp14:editId="3CC82038" wp14:anchorId="2D7B01FF">
            <wp:extent cx="5486400" cy="2114550"/>
            <wp:effectExtent l="0" t="0" r="0" b="0"/>
            <wp:docPr id="18265199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26519905" name=""/>
                    <pic:cNvPicPr/>
                  </pic:nvPicPr>
                  <pic:blipFill>
                    <a:blip xmlns:r="http://schemas.openxmlformats.org/officeDocument/2006/relationships" r:embed="rId17215248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C5C3A" w:rsidP="00619ADD" w:rsidRDefault="1D3C5C3A" w14:paraId="64D9E325" w14:textId="6F689EAE">
      <w:pPr>
        <w:pStyle w:val="Normal"/>
      </w:pPr>
      <w:r w:rsidR="1D3C5C3A">
        <w:drawing>
          <wp:inline wp14:editId="2788CB82" wp14:anchorId="6DEA497A">
            <wp:extent cx="5486400" cy="2133600"/>
            <wp:effectExtent l="0" t="0" r="0" b="0"/>
            <wp:docPr id="14865349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6534956" name=""/>
                    <pic:cNvPicPr/>
                  </pic:nvPicPr>
                  <pic:blipFill>
                    <a:blip xmlns:r="http://schemas.openxmlformats.org/officeDocument/2006/relationships" r:embed="rId13929973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C5C3A" w:rsidP="00619ADD" w:rsidRDefault="1D3C5C3A" w14:paraId="175622FD" w14:textId="617A3411">
      <w:pPr>
        <w:pStyle w:val="Normal"/>
      </w:pPr>
      <w:r w:rsidR="1D3C5C3A">
        <w:drawing>
          <wp:inline wp14:editId="10AD13AA" wp14:anchorId="2430C041">
            <wp:extent cx="5486400" cy="1419225"/>
            <wp:effectExtent l="0" t="0" r="0" b="0"/>
            <wp:docPr id="10113028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1302802" name=""/>
                    <pic:cNvPicPr/>
                  </pic:nvPicPr>
                  <pic:blipFill>
                    <a:blip xmlns:r="http://schemas.openxmlformats.org/officeDocument/2006/relationships" r:embed="rId6275396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C5C3A" w:rsidP="00619ADD" w:rsidRDefault="1D3C5C3A" w14:paraId="4F89D0D3" w14:textId="4DC7F42D">
      <w:pPr>
        <w:pStyle w:val="Normal"/>
      </w:pPr>
      <w:r w:rsidR="1D3C5C3A">
        <w:drawing>
          <wp:inline wp14:editId="594FD93F" wp14:anchorId="0A3C2454">
            <wp:extent cx="5486400" cy="2047875"/>
            <wp:effectExtent l="0" t="0" r="0" b="0"/>
            <wp:docPr id="9871714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7171426" name=""/>
                    <pic:cNvPicPr/>
                  </pic:nvPicPr>
                  <pic:blipFill>
                    <a:blip xmlns:r="http://schemas.openxmlformats.org/officeDocument/2006/relationships" r:embed="rId20308620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C5C3A" w:rsidP="00619ADD" w:rsidRDefault="1D3C5C3A" w14:paraId="36A90013" w14:textId="7087534B">
      <w:pPr>
        <w:pStyle w:val="Normal"/>
      </w:pPr>
      <w:r w:rsidR="1D3C5C3A">
        <w:drawing>
          <wp:inline wp14:editId="79E83C87" wp14:anchorId="651946D6">
            <wp:extent cx="5486400" cy="2857500"/>
            <wp:effectExtent l="0" t="0" r="0" b="0"/>
            <wp:docPr id="2187235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8723558" name=""/>
                    <pic:cNvPicPr/>
                  </pic:nvPicPr>
                  <pic:blipFill>
                    <a:blip xmlns:r="http://schemas.openxmlformats.org/officeDocument/2006/relationships" r:embed="rId10277826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C5C3A" w:rsidP="00619ADD" w:rsidRDefault="1D3C5C3A" w14:paraId="7977F309" w14:textId="40140782">
      <w:pPr>
        <w:pStyle w:val="Normal"/>
      </w:pPr>
      <w:r w:rsidR="1D3C5C3A">
        <w:drawing>
          <wp:inline wp14:editId="04AB1CF3" wp14:anchorId="2D4BC49D">
            <wp:extent cx="5486400" cy="3762375"/>
            <wp:effectExtent l="0" t="0" r="0" b="0"/>
            <wp:docPr id="10048729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4872967" name=""/>
                    <pic:cNvPicPr/>
                  </pic:nvPicPr>
                  <pic:blipFill>
                    <a:blip xmlns:r="http://schemas.openxmlformats.org/officeDocument/2006/relationships" r:embed="rId6202120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C5C3A" w:rsidP="00619ADD" w:rsidRDefault="1D3C5C3A" w14:paraId="76EA853E" w14:textId="494F7A78">
      <w:pPr>
        <w:pStyle w:val="Normal"/>
      </w:pPr>
      <w:r w:rsidR="1D3C5C3A">
        <w:drawing>
          <wp:inline wp14:editId="2052AA7C" wp14:anchorId="7E9F7731">
            <wp:extent cx="5486400" cy="2057400"/>
            <wp:effectExtent l="0" t="0" r="0" b="0"/>
            <wp:docPr id="4838874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3887466" name=""/>
                    <pic:cNvPicPr/>
                  </pic:nvPicPr>
                  <pic:blipFill>
                    <a:blip xmlns:r="http://schemas.openxmlformats.org/officeDocument/2006/relationships" r:embed="rId16781662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C5C3A" w:rsidP="00619ADD" w:rsidRDefault="1D3C5C3A" w14:paraId="134AA5D2" w14:textId="3389DEED">
      <w:pPr>
        <w:pStyle w:val="Normal"/>
      </w:pPr>
      <w:r w:rsidR="1D3C5C3A">
        <w:drawing>
          <wp:inline wp14:editId="5C5262B5" wp14:anchorId="3CF63871">
            <wp:extent cx="5486400" cy="2628900"/>
            <wp:effectExtent l="0" t="0" r="0" b="0"/>
            <wp:docPr id="8211904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1190470" name=""/>
                    <pic:cNvPicPr/>
                  </pic:nvPicPr>
                  <pic:blipFill>
                    <a:blip xmlns:r="http://schemas.openxmlformats.org/officeDocument/2006/relationships" r:embed="rId1026247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C5C3A" w:rsidP="00619ADD" w:rsidRDefault="1D3C5C3A" w14:paraId="1C898F70" w14:textId="4BD4EE7A">
      <w:pPr>
        <w:pStyle w:val="Normal"/>
      </w:pPr>
      <w:r w:rsidR="1D3C5C3A">
        <w:drawing>
          <wp:inline wp14:editId="623BAC69" wp14:anchorId="282A6453">
            <wp:extent cx="5486400" cy="2209800"/>
            <wp:effectExtent l="0" t="0" r="0" b="0"/>
            <wp:docPr id="10648886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4888681" name=""/>
                    <pic:cNvPicPr/>
                  </pic:nvPicPr>
                  <pic:blipFill>
                    <a:blip xmlns:r="http://schemas.openxmlformats.org/officeDocument/2006/relationships" r:embed="rId18551689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C5C3A" w:rsidP="00619ADD" w:rsidRDefault="1D3C5C3A" w14:paraId="323C0D1E" w14:textId="6220C5D3">
      <w:pPr>
        <w:pStyle w:val="Normal"/>
      </w:pPr>
      <w:r w:rsidR="1D3C5C3A">
        <w:drawing>
          <wp:inline wp14:editId="0676962E" wp14:anchorId="76DFA889">
            <wp:extent cx="5486400" cy="2667000"/>
            <wp:effectExtent l="0" t="0" r="0" b="0"/>
            <wp:docPr id="14528977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2897726" name=""/>
                    <pic:cNvPicPr/>
                  </pic:nvPicPr>
                  <pic:blipFill>
                    <a:blip xmlns:r="http://schemas.openxmlformats.org/officeDocument/2006/relationships" r:embed="rId21205369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5909A7" w:rsidP="00619ADD" w:rsidRDefault="225909A7" w14:paraId="40B2C898" w14:textId="193BA8E7">
      <w:pPr>
        <w:pStyle w:val="Normal"/>
      </w:pPr>
      <w:r w:rsidR="225909A7">
        <w:drawing>
          <wp:inline wp14:editId="05D8E18D" wp14:anchorId="1E8C5BE0">
            <wp:extent cx="4963218" cy="3048425"/>
            <wp:effectExtent l="0" t="0" r="0" b="0"/>
            <wp:docPr id="6682904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8290426" name=""/>
                    <pic:cNvPicPr/>
                  </pic:nvPicPr>
                  <pic:blipFill>
                    <a:blip xmlns:r="http://schemas.openxmlformats.org/officeDocument/2006/relationships" r:embed="rId12619196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26251" w:rsidP="00619ADD" w:rsidRDefault="3BF26251" w14:paraId="7396FC24" w14:textId="2A87F511">
      <w:pPr>
        <w:pStyle w:val="Normal"/>
      </w:pPr>
      <w:r w:rsidR="3BF26251">
        <w:drawing>
          <wp:inline wp14:editId="77E3F3D3" wp14:anchorId="2A3D218E">
            <wp:extent cx="5486400" cy="3457575"/>
            <wp:effectExtent l="0" t="0" r="0" b="0"/>
            <wp:docPr id="21171770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7177077" name=""/>
                    <pic:cNvPicPr/>
                  </pic:nvPicPr>
                  <pic:blipFill>
                    <a:blip xmlns:r="http://schemas.openxmlformats.org/officeDocument/2006/relationships" r:embed="rId6652062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F753D3D" wp14:textId="77777777">
      <w:pPr>
        <w:pStyle w:val="Heading2"/>
      </w:pPr>
      <w:r>
        <w:t>Apex with LWC</w:t>
      </w:r>
    </w:p>
    <w:p xmlns:wp14="http://schemas.microsoft.com/office/word/2010/wordml" w:rsidP="00619ADD" w14:paraId="7D70BFA0" wp14:textId="254B18AB">
      <w:pPr>
        <w:pStyle w:val="Normal"/>
      </w:pPr>
      <w:r w:rsidRPr="00619ADD" w:rsidR="00619ADD">
        <w:rPr>
          <w:color w:val="000000" w:themeColor="text1" w:themeTint="FF" w:themeShade="FF"/>
          <w:sz w:val="22"/>
          <w:szCs w:val="22"/>
        </w:rPr>
        <w:t xml:space="preserve">Created Apex class </w:t>
      </w:r>
      <w:r w:rsidRPr="00619ADD" w:rsidR="00619ADD">
        <w:rPr>
          <w:color w:val="000000" w:themeColor="text1" w:themeTint="FF" w:themeShade="FF"/>
          <w:sz w:val="22"/>
          <w:szCs w:val="22"/>
        </w:rPr>
        <w:t>OrderController</w:t>
      </w:r>
      <w:r w:rsidRPr="00619ADD" w:rsidR="00619ADD">
        <w:rPr>
          <w:color w:val="000000" w:themeColor="text1" w:themeTint="FF" w:themeShade="FF"/>
          <w:sz w:val="22"/>
          <w:szCs w:val="22"/>
        </w:rPr>
        <w:t xml:space="preserve"> for retrieving recent orders and order details. Integrated LWCs with Apex using @wire and imperative calls.</w:t>
      </w:r>
      <w:r>
        <w:br/>
      </w:r>
      <w:r w:rsidR="5D663CAD">
        <w:drawing>
          <wp:inline xmlns:wp14="http://schemas.microsoft.com/office/word/2010/wordprocessingDrawing" wp14:editId="6451D360" wp14:anchorId="1E3DFA30">
            <wp:extent cx="5486400" cy="2952750"/>
            <wp:effectExtent l="0" t="0" r="0" b="0"/>
            <wp:docPr id="2103410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0341044" name=""/>
                    <pic:cNvPicPr/>
                  </pic:nvPicPr>
                  <pic:blipFill>
                    <a:blip xmlns:r="http://schemas.openxmlformats.org/officeDocument/2006/relationships" r:embed="rId6307467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88766C4" wp14:textId="77777777">
      <w:pPr>
        <w:pStyle w:val="Heading2"/>
      </w:pPr>
      <w:r>
        <w:t>Events in LWC</w:t>
      </w:r>
    </w:p>
    <w:p xmlns:wp14="http://schemas.microsoft.com/office/word/2010/wordml" w14:paraId="6BAE2EB1" wp14:textId="2DCC99B2">
      <w:r w:rsidRPr="00619ADD" w:rsidR="00619ADD">
        <w:rPr>
          <w:color w:val="000000" w:themeColor="text1" w:themeTint="FF" w:themeShade="FF"/>
          <w:sz w:val="22"/>
          <w:szCs w:val="22"/>
        </w:rPr>
        <w:t xml:space="preserve">Implemented </w:t>
      </w:r>
      <w:r w:rsidRPr="00619ADD" w:rsidR="00619ADD">
        <w:rPr>
          <w:color w:val="000000" w:themeColor="text1" w:themeTint="FF" w:themeShade="FF"/>
          <w:sz w:val="22"/>
          <w:szCs w:val="22"/>
        </w:rPr>
        <w:t>CustomEvent</w:t>
      </w:r>
      <w:r w:rsidRPr="00619ADD" w:rsidR="00619ADD">
        <w:rPr>
          <w:color w:val="000000" w:themeColor="text1" w:themeTint="FF" w:themeShade="FF"/>
          <w:sz w:val="22"/>
          <w:szCs w:val="22"/>
        </w:rPr>
        <w:t xml:space="preserve"> communication: </w:t>
      </w:r>
      <w:r w:rsidRPr="00619ADD" w:rsidR="00619ADD">
        <w:rPr>
          <w:color w:val="000000" w:themeColor="text1" w:themeTint="FF" w:themeShade="FF"/>
          <w:sz w:val="22"/>
          <w:szCs w:val="22"/>
        </w:rPr>
        <w:t>recentOrders</w:t>
      </w:r>
      <w:r w:rsidRPr="00619ADD" w:rsidR="00619ADD">
        <w:rPr>
          <w:color w:val="000000" w:themeColor="text1" w:themeTint="FF" w:themeShade="FF"/>
          <w:sz w:val="22"/>
          <w:szCs w:val="22"/>
        </w:rPr>
        <w:t xml:space="preserve"> dispatches '</w:t>
      </w:r>
      <w:r w:rsidRPr="00619ADD" w:rsidR="00619ADD">
        <w:rPr>
          <w:color w:val="000000" w:themeColor="text1" w:themeTint="FF" w:themeShade="FF"/>
          <w:sz w:val="22"/>
          <w:szCs w:val="22"/>
        </w:rPr>
        <w:t>orderselected</w:t>
      </w:r>
      <w:r w:rsidRPr="00619ADD" w:rsidR="00619ADD">
        <w:rPr>
          <w:color w:val="000000" w:themeColor="text1" w:themeTint="FF" w:themeShade="FF"/>
          <w:sz w:val="22"/>
          <w:szCs w:val="22"/>
        </w:rPr>
        <w:t xml:space="preserve">', </w:t>
      </w:r>
      <w:r w:rsidRPr="00619ADD" w:rsidR="00619ADD">
        <w:rPr>
          <w:color w:val="000000" w:themeColor="text1" w:themeTint="FF" w:themeShade="FF"/>
          <w:sz w:val="22"/>
          <w:szCs w:val="22"/>
        </w:rPr>
        <w:t>parentPage</w:t>
      </w:r>
      <w:r w:rsidRPr="00619ADD" w:rsidR="00619ADD">
        <w:rPr>
          <w:color w:val="000000" w:themeColor="text1" w:themeTint="FF" w:themeShade="FF"/>
          <w:sz w:val="22"/>
          <w:szCs w:val="22"/>
        </w:rPr>
        <w:t xml:space="preserve"> receives and passes </w:t>
      </w:r>
      <w:r w:rsidRPr="00619ADD" w:rsidR="00619ADD">
        <w:rPr>
          <w:color w:val="000000" w:themeColor="text1" w:themeTint="FF" w:themeShade="FF"/>
          <w:sz w:val="22"/>
          <w:szCs w:val="22"/>
        </w:rPr>
        <w:t>orderId</w:t>
      </w:r>
      <w:r w:rsidRPr="00619ADD" w:rsidR="00619ADD">
        <w:rPr>
          <w:color w:val="000000" w:themeColor="text1" w:themeTint="FF" w:themeShade="FF"/>
          <w:sz w:val="22"/>
          <w:szCs w:val="22"/>
        </w:rPr>
        <w:t xml:space="preserve"> to </w:t>
      </w:r>
      <w:r w:rsidRPr="00619ADD" w:rsidR="00619ADD">
        <w:rPr>
          <w:color w:val="000000" w:themeColor="text1" w:themeTint="FF" w:themeShade="FF"/>
          <w:sz w:val="22"/>
          <w:szCs w:val="22"/>
        </w:rPr>
        <w:t>orderSummary</w:t>
      </w:r>
      <w:r w:rsidRPr="00619ADD" w:rsidR="00619ADD">
        <w:rPr>
          <w:color w:val="000000" w:themeColor="text1" w:themeTint="FF" w:themeShade="FF"/>
          <w:sz w:val="22"/>
          <w:szCs w:val="22"/>
        </w:rPr>
        <w:t>.</w:t>
      </w:r>
      <w:r>
        <w:br/>
      </w:r>
      <w:r w:rsidR="6C2B5DF5">
        <w:drawing>
          <wp:inline xmlns:wp14="http://schemas.microsoft.com/office/word/2010/wordprocessingDrawing" wp14:editId="661E05BA" wp14:anchorId="7264753A">
            <wp:extent cx="5486400" cy="2628900"/>
            <wp:effectExtent l="0" t="0" r="0" b="0"/>
            <wp:docPr id="20157808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1190470" name=""/>
                    <pic:cNvPicPr/>
                  </pic:nvPicPr>
                  <pic:blipFill>
                    <a:blip xmlns:r="http://schemas.openxmlformats.org/officeDocument/2006/relationships" r:embed="rId1026247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619ADD" w14:paraId="7DAFE56D" wp14:textId="4BD4EE7A">
      <w:pPr>
        <w:pStyle w:val="Normal"/>
      </w:pPr>
      <w:r w:rsidR="6C2B5DF5">
        <w:drawing>
          <wp:inline xmlns:wp14="http://schemas.microsoft.com/office/word/2010/wordprocessingDrawing" wp14:editId="083C1661" wp14:anchorId="34B3F998">
            <wp:extent cx="5486400" cy="2209800"/>
            <wp:effectExtent l="0" t="0" r="0" b="0"/>
            <wp:docPr id="15826692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4888681" name=""/>
                    <pic:cNvPicPr/>
                  </pic:nvPicPr>
                  <pic:blipFill>
                    <a:blip xmlns:r="http://schemas.openxmlformats.org/officeDocument/2006/relationships" r:embed="rId18551689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619ADD" w14:paraId="168D626F" wp14:textId="25BD6AA1">
      <w:pPr>
        <w:pStyle w:val="Normal"/>
      </w:pPr>
      <w:r w:rsidR="6C2B5DF5">
        <w:drawing>
          <wp:inline xmlns:wp14="http://schemas.microsoft.com/office/word/2010/wordprocessingDrawing" wp14:editId="03A15557" wp14:anchorId="43791283">
            <wp:extent cx="5486400" cy="2667000"/>
            <wp:effectExtent l="0" t="0" r="0" b="0"/>
            <wp:docPr id="3144088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2897726" name=""/>
                    <pic:cNvPicPr/>
                  </pic:nvPicPr>
                  <pic:blipFill>
                    <a:blip xmlns:r="http://schemas.openxmlformats.org/officeDocument/2006/relationships" r:embed="rId21205369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7F24208" wp14:textId="77777777">
      <w:pPr>
        <w:pStyle w:val="Heading2"/>
      </w:pPr>
      <w:r>
        <w:t>Wire Adapters</w:t>
      </w:r>
    </w:p>
    <w:p xmlns:wp14="http://schemas.microsoft.com/office/word/2010/wordml" w14:paraId="13A0A55D" wp14:textId="2CACDB8F">
      <w:r w:rsidRPr="00619ADD" w:rsidR="00619ADD">
        <w:rPr>
          <w:color w:val="000000" w:themeColor="text1" w:themeTint="FF" w:themeShade="FF"/>
          <w:sz w:val="22"/>
          <w:szCs w:val="22"/>
        </w:rPr>
        <w:t xml:space="preserve">Used @wire for reactive data loading in </w:t>
      </w:r>
      <w:r w:rsidRPr="00619ADD" w:rsidR="00619ADD">
        <w:rPr>
          <w:color w:val="000000" w:themeColor="text1" w:themeTint="FF" w:themeShade="FF"/>
          <w:sz w:val="22"/>
          <w:szCs w:val="22"/>
        </w:rPr>
        <w:t>recentOrders</w:t>
      </w:r>
      <w:r w:rsidRPr="00619ADD" w:rsidR="00619ADD">
        <w:rPr>
          <w:color w:val="000000" w:themeColor="text1" w:themeTint="FF" w:themeShade="FF"/>
          <w:sz w:val="22"/>
          <w:szCs w:val="22"/>
        </w:rPr>
        <w:t>. Ensures recent orders automatically display on load.</w:t>
      </w:r>
    </w:p>
    <w:p w:rsidR="41B3058B" w:rsidP="00619ADD" w:rsidRDefault="41B3058B" w14:paraId="190CCE40" w14:textId="7B8CB443">
      <w:pPr>
        <w:pStyle w:val="Normal"/>
      </w:pPr>
      <w:r w:rsidR="41B3058B">
        <w:drawing>
          <wp:inline wp14:editId="36288380" wp14:anchorId="57F5254B">
            <wp:extent cx="5486400" cy="2114550"/>
            <wp:effectExtent l="0" t="0" r="0" b="0"/>
            <wp:docPr id="20915223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26519905" name=""/>
                    <pic:cNvPicPr/>
                  </pic:nvPicPr>
                  <pic:blipFill>
                    <a:blip xmlns:r="http://schemas.openxmlformats.org/officeDocument/2006/relationships" r:embed="rId17215248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8CAD4F1" wp14:textId="77777777">
      <w:pPr>
        <w:pStyle w:val="Heading2"/>
      </w:pPr>
      <w:r>
        <w:t>Imperative Apex Calls</w:t>
      </w:r>
    </w:p>
    <w:p xmlns:wp14="http://schemas.microsoft.com/office/word/2010/wordml" w:rsidP="00619ADD" w14:paraId="0676757D" wp14:textId="65DAF56A">
      <w:pPr>
        <w:pStyle w:val="Normal"/>
      </w:pPr>
      <w:r w:rsidRPr="00619ADD" w:rsidR="00619ADD">
        <w:rPr>
          <w:color w:val="000000" w:themeColor="text1" w:themeTint="FF" w:themeShade="FF"/>
          <w:sz w:val="22"/>
          <w:szCs w:val="22"/>
        </w:rPr>
        <w:t xml:space="preserve">Added imperative Apex calls to refresh data on demand, </w:t>
      </w:r>
      <w:r w:rsidRPr="00619ADD" w:rsidR="00619ADD">
        <w:rPr>
          <w:color w:val="000000" w:themeColor="text1" w:themeTint="FF" w:themeShade="FF"/>
          <w:sz w:val="22"/>
          <w:szCs w:val="22"/>
        </w:rPr>
        <w:t>e.g.</w:t>
      </w:r>
      <w:r w:rsidRPr="00619ADD" w:rsidR="00619ADD">
        <w:rPr>
          <w:color w:val="000000" w:themeColor="text1" w:themeTint="FF" w:themeShade="FF"/>
          <w:sz w:val="22"/>
          <w:szCs w:val="22"/>
        </w:rPr>
        <w:t xml:space="preserve"> refresh button in </w:t>
      </w:r>
      <w:r w:rsidRPr="00619ADD" w:rsidR="00619ADD">
        <w:rPr>
          <w:color w:val="000000" w:themeColor="text1" w:themeTint="FF" w:themeShade="FF"/>
          <w:sz w:val="22"/>
          <w:szCs w:val="22"/>
        </w:rPr>
        <w:t>recentOrders</w:t>
      </w:r>
      <w:r w:rsidRPr="00619ADD" w:rsidR="00619ADD">
        <w:rPr>
          <w:color w:val="000000" w:themeColor="text1" w:themeTint="FF" w:themeShade="FF"/>
          <w:sz w:val="22"/>
          <w:szCs w:val="22"/>
        </w:rPr>
        <w:t xml:space="preserve">, order detail fetch in </w:t>
      </w:r>
      <w:r w:rsidRPr="00619ADD" w:rsidR="00619ADD">
        <w:rPr>
          <w:color w:val="000000" w:themeColor="text1" w:themeTint="FF" w:themeShade="FF"/>
          <w:sz w:val="22"/>
          <w:szCs w:val="22"/>
        </w:rPr>
        <w:t>orderSummary</w:t>
      </w:r>
      <w:r w:rsidRPr="00619ADD" w:rsidR="00619ADD">
        <w:rPr>
          <w:color w:val="000000" w:themeColor="text1" w:themeTint="FF" w:themeShade="FF"/>
          <w:sz w:val="22"/>
          <w:szCs w:val="22"/>
        </w:rPr>
        <w:t>.</w:t>
      </w:r>
      <w:r>
        <w:br/>
      </w:r>
      <w:r w:rsidR="6E25C74E">
        <w:drawing>
          <wp:inline xmlns:wp14="http://schemas.microsoft.com/office/word/2010/wordprocessingDrawing" wp14:editId="677028DC" wp14:anchorId="4D2F4D82">
            <wp:extent cx="5486400" cy="3762375"/>
            <wp:effectExtent l="0" t="0" r="0" b="0"/>
            <wp:docPr id="12499932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4872967" name=""/>
                    <pic:cNvPicPr/>
                  </pic:nvPicPr>
                  <pic:blipFill>
                    <a:blip xmlns:r="http://schemas.openxmlformats.org/officeDocument/2006/relationships" r:embed="rId6202120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D8A5552" wp14:textId="77777777">
      <w:pPr>
        <w:pStyle w:val="Heading2"/>
      </w:pPr>
      <w:r>
        <w:t>Navigation Service</w:t>
      </w:r>
    </w:p>
    <w:p xmlns:wp14="http://schemas.microsoft.com/office/word/2010/wordml" w:rsidP="00619ADD" w14:paraId="2EAC22ED" wp14:textId="2569B84E">
      <w:pPr>
        <w:pStyle w:val="Normal"/>
      </w:pPr>
      <w:r w:rsidRPr="00619ADD" w:rsidR="00619ADD">
        <w:rPr>
          <w:color w:val="000000" w:themeColor="text1" w:themeTint="FF" w:themeShade="FF"/>
          <w:sz w:val="22"/>
          <w:szCs w:val="22"/>
        </w:rPr>
        <w:t xml:space="preserve">Added </w:t>
      </w:r>
      <w:r w:rsidRPr="00619ADD" w:rsidR="00619ADD">
        <w:rPr>
          <w:color w:val="000000" w:themeColor="text1" w:themeTint="FF" w:themeShade="FF"/>
          <w:sz w:val="22"/>
          <w:szCs w:val="22"/>
        </w:rPr>
        <w:t>NavigationMixin</w:t>
      </w:r>
      <w:r w:rsidRPr="00619ADD" w:rsidR="00619ADD">
        <w:rPr>
          <w:color w:val="000000" w:themeColor="text1" w:themeTint="FF" w:themeShade="FF"/>
          <w:sz w:val="22"/>
          <w:szCs w:val="22"/>
        </w:rPr>
        <w:t xml:space="preserve"> in </w:t>
      </w:r>
      <w:r w:rsidRPr="00619ADD" w:rsidR="00619ADD">
        <w:rPr>
          <w:color w:val="000000" w:themeColor="text1" w:themeTint="FF" w:themeShade="FF"/>
          <w:sz w:val="22"/>
          <w:szCs w:val="22"/>
        </w:rPr>
        <w:t>recentOrders</w:t>
      </w:r>
      <w:r w:rsidRPr="00619ADD" w:rsidR="00619ADD">
        <w:rPr>
          <w:color w:val="000000" w:themeColor="text1" w:themeTint="FF" w:themeShade="FF"/>
          <w:sz w:val="22"/>
          <w:szCs w:val="22"/>
        </w:rPr>
        <w:t xml:space="preserve"> to navigate directly to record pages, list views, or external URLs.</w:t>
      </w:r>
      <w:r>
        <w:br/>
      </w:r>
      <w:r w:rsidR="0AC0110A">
        <w:drawing>
          <wp:inline xmlns:wp14="http://schemas.microsoft.com/office/word/2010/wordprocessingDrawing" wp14:editId="2BC8C0F5" wp14:anchorId="0FEB93DE">
            <wp:extent cx="5486400" cy="4886325"/>
            <wp:effectExtent l="0" t="0" r="0" b="0"/>
            <wp:docPr id="21251758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4352492" name=""/>
                    <pic:cNvPicPr/>
                  </pic:nvPicPr>
                  <pic:blipFill>
                    <a:blip xmlns:r="http://schemas.openxmlformats.org/officeDocument/2006/relationships" r:embed="rId19560750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06063C" w:rsidR="00FC693F" w:rsidSect="00034616"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19ADD"/>
    <w:rsid w:val="00AA1D8D"/>
    <w:rsid w:val="00B47730"/>
    <w:rsid w:val="00CB0664"/>
    <w:rsid w:val="00FC693F"/>
    <w:rsid w:val="011A59D5"/>
    <w:rsid w:val="011A59D5"/>
    <w:rsid w:val="048CB76A"/>
    <w:rsid w:val="04EC8D01"/>
    <w:rsid w:val="054CF729"/>
    <w:rsid w:val="0780579A"/>
    <w:rsid w:val="084EA18A"/>
    <w:rsid w:val="0AC0110A"/>
    <w:rsid w:val="0C6957B2"/>
    <w:rsid w:val="0F240448"/>
    <w:rsid w:val="0F240448"/>
    <w:rsid w:val="0FF11A2F"/>
    <w:rsid w:val="10763960"/>
    <w:rsid w:val="13736ECF"/>
    <w:rsid w:val="137A671F"/>
    <w:rsid w:val="15E20CD3"/>
    <w:rsid w:val="16EF0507"/>
    <w:rsid w:val="1A1E7FB1"/>
    <w:rsid w:val="1A580299"/>
    <w:rsid w:val="1C6B09AD"/>
    <w:rsid w:val="1D3C5C3A"/>
    <w:rsid w:val="1DCB8FA9"/>
    <w:rsid w:val="225909A7"/>
    <w:rsid w:val="27D5B514"/>
    <w:rsid w:val="2A011164"/>
    <w:rsid w:val="2E7A04C9"/>
    <w:rsid w:val="36619562"/>
    <w:rsid w:val="36619562"/>
    <w:rsid w:val="36C0C75F"/>
    <w:rsid w:val="3874C191"/>
    <w:rsid w:val="3874C191"/>
    <w:rsid w:val="399AD412"/>
    <w:rsid w:val="3B2CB13A"/>
    <w:rsid w:val="3BF26251"/>
    <w:rsid w:val="3F7C36C1"/>
    <w:rsid w:val="3F7C36C1"/>
    <w:rsid w:val="41B3058B"/>
    <w:rsid w:val="41CF5279"/>
    <w:rsid w:val="41CF5279"/>
    <w:rsid w:val="4C1A65D1"/>
    <w:rsid w:val="538E2D0F"/>
    <w:rsid w:val="559BD7DA"/>
    <w:rsid w:val="559BD7DA"/>
    <w:rsid w:val="5CAE2D1E"/>
    <w:rsid w:val="5D663CAD"/>
    <w:rsid w:val="5DD1DB0A"/>
    <w:rsid w:val="5EE8125C"/>
    <w:rsid w:val="621DC96C"/>
    <w:rsid w:val="69642365"/>
    <w:rsid w:val="6B1A3A99"/>
    <w:rsid w:val="6C2B5DF5"/>
    <w:rsid w:val="6E25C74E"/>
    <w:rsid w:val="6FB6F08A"/>
    <w:rsid w:val="73732190"/>
    <w:rsid w:val="74C16CE4"/>
    <w:rsid w:val="7EC86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7339BEA3-D16B-4AF2-BB96-C795A529CA5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/media/image.png" Id="rId805277774" /><Relationship Type="http://schemas.openxmlformats.org/officeDocument/2006/relationships/image" Target="/media/image2.png" Id="rId1977826633" /><Relationship Type="http://schemas.openxmlformats.org/officeDocument/2006/relationships/image" Target="/media/image3.png" Id="rId1410860223" /><Relationship Type="http://schemas.openxmlformats.org/officeDocument/2006/relationships/image" Target="/media/image4.png" Id="rId1297399761" /><Relationship Type="http://schemas.openxmlformats.org/officeDocument/2006/relationships/image" Target="/media/image5.png" Id="rId1252133881" /><Relationship Type="http://schemas.openxmlformats.org/officeDocument/2006/relationships/image" Target="/media/image6.png" Id="rId1530323254" /><Relationship Type="http://schemas.openxmlformats.org/officeDocument/2006/relationships/image" Target="/media/image7.png" Id="rId1385975726" /><Relationship Type="http://schemas.openxmlformats.org/officeDocument/2006/relationships/image" Target="/media/image8.png" Id="rId1526590940" /><Relationship Type="http://schemas.openxmlformats.org/officeDocument/2006/relationships/image" Target="/media/image9.png" Id="rId891406920" /><Relationship Type="http://schemas.openxmlformats.org/officeDocument/2006/relationships/image" Target="/media/imagea.png" Id="rId2114876249" /><Relationship Type="http://schemas.openxmlformats.org/officeDocument/2006/relationships/image" Target="/media/imageb.png" Id="rId1457807885" /><Relationship Type="http://schemas.openxmlformats.org/officeDocument/2006/relationships/image" Target="/media/imagec.png" Id="rId2041803093" /><Relationship Type="http://schemas.openxmlformats.org/officeDocument/2006/relationships/image" Target="/media/imaged.png" Id="rId1416004575" /><Relationship Type="http://schemas.openxmlformats.org/officeDocument/2006/relationships/image" Target="/media/imagee.png" Id="rId1037043269" /><Relationship Type="http://schemas.openxmlformats.org/officeDocument/2006/relationships/image" Target="/media/imagef.png" Id="rId1905588897" /><Relationship Type="http://schemas.openxmlformats.org/officeDocument/2006/relationships/image" Target="/media/image10.png" Id="rId390872412" /><Relationship Type="http://schemas.openxmlformats.org/officeDocument/2006/relationships/image" Target="/media/image11.png" Id="rId1064780191" /><Relationship Type="http://schemas.openxmlformats.org/officeDocument/2006/relationships/image" Target="/media/image12.png" Id="rId103333890" /><Relationship Type="http://schemas.openxmlformats.org/officeDocument/2006/relationships/image" Target="/media/image13.png" Id="rId1956075091" /><Relationship Type="http://schemas.openxmlformats.org/officeDocument/2006/relationships/image" Target="/media/image14.png" Id="rId1721524884" /><Relationship Type="http://schemas.openxmlformats.org/officeDocument/2006/relationships/image" Target="/media/image15.png" Id="rId1392997347" /><Relationship Type="http://schemas.openxmlformats.org/officeDocument/2006/relationships/image" Target="/media/image16.png" Id="rId627539614" /><Relationship Type="http://schemas.openxmlformats.org/officeDocument/2006/relationships/image" Target="/media/image17.png" Id="rId2030862049" /><Relationship Type="http://schemas.openxmlformats.org/officeDocument/2006/relationships/image" Target="/media/image18.png" Id="rId1027782675" /><Relationship Type="http://schemas.openxmlformats.org/officeDocument/2006/relationships/image" Target="/media/image19.png" Id="rId620212078" /><Relationship Type="http://schemas.openxmlformats.org/officeDocument/2006/relationships/image" Target="/media/image1a.png" Id="rId1678166286" /><Relationship Type="http://schemas.openxmlformats.org/officeDocument/2006/relationships/image" Target="/media/image1b.png" Id="rId102624777" /><Relationship Type="http://schemas.openxmlformats.org/officeDocument/2006/relationships/image" Target="/media/image1c.png" Id="rId1855168971" /><Relationship Type="http://schemas.openxmlformats.org/officeDocument/2006/relationships/image" Target="/media/image1d.png" Id="rId2120536963" /><Relationship Type="http://schemas.openxmlformats.org/officeDocument/2006/relationships/image" Target="/media/image1e.png" Id="rId1261919681" /><Relationship Type="http://schemas.openxmlformats.org/officeDocument/2006/relationships/image" Target="/media/image1f.png" Id="rId665206288" /><Relationship Type="http://schemas.openxmlformats.org/officeDocument/2006/relationships/image" Target="/media/image20.png" Id="rId6307467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Anirudha Singh</lastModifiedBy>
  <revision>2</revision>
  <dcterms:created xsi:type="dcterms:W3CDTF">2013-12-23T23:15:00.0000000Z</dcterms:created>
  <dcterms:modified xsi:type="dcterms:W3CDTF">2025-09-25T03:40:33.7932354Z</dcterms:modified>
  <category/>
</coreProperties>
</file>