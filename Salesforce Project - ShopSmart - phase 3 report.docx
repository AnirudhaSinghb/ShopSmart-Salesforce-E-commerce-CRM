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intelligence2.xml" ContentType="application/vnd.ms-office.intelligence2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68BF8578" w14:paraId="1C1DD67C" wp14:textId="77777777" wp14:noSpellErr="1">
      <w:pPr>
        <w:pStyle w:val="Heading1"/>
        <w:jc w:val="center"/>
      </w:pPr>
      <w:r w:rsidRPr="68BF8578" w:rsidR="68BF8578">
        <w:rPr>
          <w:sz w:val="40"/>
          <w:szCs w:val="40"/>
        </w:rPr>
        <w:t>Phase 3: Data Modeling &amp; Relationships</w:t>
      </w:r>
    </w:p>
    <w:p w:rsidR="68BF8578" w:rsidP="68BF8578" w:rsidRDefault="68BF8578" w14:paraId="10EA52BE" w14:textId="03717EA3">
      <w:pPr>
        <w:pStyle w:val="Normal"/>
      </w:pPr>
    </w:p>
    <w:p xmlns:wp14="http://schemas.microsoft.com/office/word/2010/wordml" w:rsidP="68BF8578" w14:paraId="370037C8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Standard &amp; Custom Objects</w:t>
      </w:r>
    </w:p>
    <w:p xmlns:wp14="http://schemas.microsoft.com/office/word/2010/wordml" w14:paraId="6D8FF143" wp14:textId="52A04774">
      <w:r w:rsidR="68BF8578">
        <w:rPr/>
        <w:t xml:space="preserve">Standard Objects used in </w:t>
      </w:r>
      <w:r w:rsidR="68BF8578">
        <w:rPr/>
        <w:t>ShopSmart</w:t>
      </w:r>
      <w:r w:rsidR="68BF8578">
        <w:rPr/>
        <w:t xml:space="preserve"> CRM </w:t>
      </w:r>
      <w:r w:rsidR="68BF8578">
        <w:rPr/>
        <w:t>include:</w:t>
      </w:r>
      <w:r w:rsidR="68BF8578">
        <w:rPr/>
        <w:t xml:space="preserve"> Accounts, Contacts, Products, Orders, and Cases.</w:t>
      </w:r>
      <w:r>
        <w:br/>
      </w:r>
      <w:r w:rsidR="68BF8578">
        <w:rPr/>
        <w:t>Custom Objects created include:</w:t>
      </w:r>
      <w:r>
        <w:br/>
      </w:r>
      <w:r w:rsidR="68BF8578">
        <w:rPr/>
        <w:t>- Order Item (</w:t>
      </w:r>
      <w:r w:rsidR="68BF8578">
        <w:rPr/>
        <w:t>O</w:t>
      </w:r>
      <w:r w:rsidR="68BF8578">
        <w:rPr/>
        <w:t>rder_Item__c</w:t>
      </w:r>
      <w:r w:rsidR="68BF8578">
        <w:rPr/>
        <w:t>)</w:t>
      </w:r>
      <w:r w:rsidR="68BF8578">
        <w:rPr/>
        <w:t>: Junction object to link Orders and Products.</w:t>
      </w:r>
      <w:r>
        <w:br/>
      </w:r>
      <w:r w:rsidR="68BF8578">
        <w:rPr/>
        <w:t>- Inventory (</w:t>
      </w:r>
      <w:r w:rsidR="68BF8578">
        <w:rPr/>
        <w:t>I</w:t>
      </w:r>
      <w:r w:rsidR="68BF8578">
        <w:rPr/>
        <w:t>nventory__c</w:t>
      </w:r>
      <w:r w:rsidR="68BF8578">
        <w:rPr/>
        <w:t>)</w:t>
      </w:r>
      <w:r w:rsidR="68BF8578">
        <w:rPr/>
        <w:t>: Tracks stock levels for each product.</w:t>
      </w:r>
    </w:p>
    <w:p w:rsidR="624B74F3" w:rsidP="68BF8578" w:rsidRDefault="624B74F3" w14:paraId="2BBC9315" w14:textId="458BA424">
      <w:pPr>
        <w:pStyle w:val="Normal"/>
      </w:pPr>
      <w:r w:rsidR="624B74F3">
        <w:drawing>
          <wp:inline wp14:editId="3744D9B5" wp14:anchorId="1DEA0434">
            <wp:extent cx="5486400" cy="1162050"/>
            <wp:effectExtent l="0" t="0" r="0" b="0"/>
            <wp:docPr id="869319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9319407" name=""/>
                    <pic:cNvPicPr/>
                  </pic:nvPicPr>
                  <pic:blipFill>
                    <a:blip xmlns:r="http://schemas.openxmlformats.org/officeDocument/2006/relationships" r:embed="rId19389531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B74F3" w:rsidP="68BF8578" w:rsidRDefault="624B74F3" w14:paraId="249512C4" w14:textId="5EB64B31">
      <w:pPr>
        <w:pStyle w:val="Normal"/>
      </w:pPr>
      <w:r w:rsidR="624B74F3">
        <w:drawing>
          <wp:inline wp14:editId="08F76E2A" wp14:anchorId="5BB4F10D">
            <wp:extent cx="5486400" cy="304800"/>
            <wp:effectExtent l="0" t="0" r="0" b="0"/>
            <wp:docPr id="13389492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8949291" name=""/>
                    <pic:cNvPicPr/>
                  </pic:nvPicPr>
                  <pic:blipFill>
                    <a:blip xmlns:r="http://schemas.openxmlformats.org/officeDocument/2006/relationships" r:embed="rId676407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B74F3" w:rsidP="68BF8578" w:rsidRDefault="624B74F3" w14:paraId="43E0DC61" w14:textId="49AECAB4">
      <w:pPr>
        <w:pStyle w:val="Normal"/>
      </w:pPr>
      <w:r w:rsidR="624B74F3">
        <w:drawing>
          <wp:inline wp14:editId="63419C92" wp14:anchorId="69E811CA">
            <wp:extent cx="5486400" cy="304800"/>
            <wp:effectExtent l="0" t="0" r="0" b="0"/>
            <wp:docPr id="12715574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1557462" name=""/>
                    <pic:cNvPicPr/>
                  </pic:nvPicPr>
                  <pic:blipFill>
                    <a:blip xmlns:r="http://schemas.openxmlformats.org/officeDocument/2006/relationships" r:embed="rId504967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B74F3" w:rsidP="68BF8578" w:rsidRDefault="624B74F3" w14:paraId="505F45B5" w14:textId="0398244E">
      <w:pPr>
        <w:pStyle w:val="Normal"/>
      </w:pPr>
      <w:r w:rsidR="624B74F3">
        <w:drawing>
          <wp:inline wp14:editId="5B3DFEDC" wp14:anchorId="522F6439">
            <wp:extent cx="5486400" cy="304800"/>
            <wp:effectExtent l="0" t="0" r="0" b="0"/>
            <wp:docPr id="17527627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2762722" name=""/>
                    <pic:cNvPicPr/>
                  </pic:nvPicPr>
                  <pic:blipFill>
                    <a:blip xmlns:r="http://schemas.openxmlformats.org/officeDocument/2006/relationships" r:embed="rId10844037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B74F3" w:rsidP="68BF8578" w:rsidRDefault="624B74F3" w14:paraId="34338477" w14:textId="424D4E47">
      <w:pPr>
        <w:pStyle w:val="Normal"/>
      </w:pPr>
      <w:r w:rsidR="624B74F3">
        <w:drawing>
          <wp:inline wp14:editId="6B21094B" wp14:anchorId="64475EF8">
            <wp:extent cx="5486400" cy="180975"/>
            <wp:effectExtent l="0" t="0" r="0" b="0"/>
            <wp:docPr id="6501618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0161847" name=""/>
                    <pic:cNvPicPr/>
                  </pic:nvPicPr>
                  <pic:blipFill>
                    <a:blip xmlns:r="http://schemas.openxmlformats.org/officeDocument/2006/relationships" r:embed="rId20581795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B74F3" w:rsidP="68BF8578" w:rsidRDefault="624B74F3" w14:paraId="3D52879A" w14:textId="159D204E">
      <w:pPr>
        <w:pStyle w:val="Normal"/>
      </w:pPr>
      <w:r w:rsidR="624B74F3">
        <w:drawing>
          <wp:inline wp14:editId="6964B3FE" wp14:anchorId="3648D84A">
            <wp:extent cx="5486400" cy="2981325"/>
            <wp:effectExtent l="0" t="0" r="0" b="0"/>
            <wp:docPr id="14595873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9587329" name=""/>
                    <pic:cNvPicPr/>
                  </pic:nvPicPr>
                  <pic:blipFill>
                    <a:blip xmlns:r="http://schemas.openxmlformats.org/officeDocument/2006/relationships" r:embed="rId13619919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B74F3" w:rsidP="68BF8578" w:rsidRDefault="624B74F3" w14:paraId="0EA05819" w14:textId="41C69AC4">
      <w:pPr>
        <w:pStyle w:val="Normal"/>
      </w:pPr>
      <w:r w:rsidR="624B74F3">
        <w:drawing>
          <wp:inline wp14:editId="5C534BB9" wp14:anchorId="16054F82">
            <wp:extent cx="5486400" cy="2952750"/>
            <wp:effectExtent l="0" t="0" r="0" b="0"/>
            <wp:docPr id="14408270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0827061" name=""/>
                    <pic:cNvPicPr/>
                  </pic:nvPicPr>
                  <pic:blipFill>
                    <a:blip xmlns:r="http://schemas.openxmlformats.org/officeDocument/2006/relationships" r:embed="rId2900995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664C4E77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Fields</w:t>
      </w:r>
    </w:p>
    <w:p xmlns:wp14="http://schemas.microsoft.com/office/word/2010/wordml" w14:paraId="5D2CF7A8" wp14:textId="6F487A30">
      <w:r w:rsidR="68BF8578">
        <w:rPr/>
        <w:t>Key custom fields were added to extend business functionality:</w:t>
      </w:r>
      <w:r>
        <w:br/>
      </w:r>
      <w:r>
        <w:br/>
      </w:r>
      <w:r w:rsidR="68BF8578">
        <w:rPr/>
        <w:t>Accounts:</w:t>
      </w:r>
      <w:r>
        <w:br/>
      </w:r>
      <w:r w:rsidR="68BF8578">
        <w:rPr/>
        <w:t>- Customer Tier (Picklist: Regular, Premium, VIP)</w:t>
      </w:r>
      <w:r>
        <w:br/>
      </w:r>
      <w:r w:rsidR="68BF8578">
        <w:rPr/>
        <w:t>- Preferred Payment Method (Picklist)</w:t>
      </w:r>
    </w:p>
    <w:p xmlns:wp14="http://schemas.microsoft.com/office/word/2010/wordml" w:rsidP="68BF8578" w14:paraId="206E0FFE" wp14:textId="7F821044">
      <w:pPr>
        <w:pStyle w:val="Normal"/>
      </w:pPr>
      <w:r w:rsidR="7E6B3E44">
        <w:drawing>
          <wp:inline xmlns:wp14="http://schemas.microsoft.com/office/word/2010/wordprocessingDrawing" wp14:editId="6966F158" wp14:anchorId="68031C6C">
            <wp:extent cx="5486400" cy="2733675"/>
            <wp:effectExtent l="0" t="0" r="0" b="0"/>
            <wp:docPr id="15726985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2698514" name=""/>
                    <pic:cNvPicPr/>
                  </pic:nvPicPr>
                  <pic:blipFill>
                    <a:blip xmlns:r="http://schemas.openxmlformats.org/officeDocument/2006/relationships" r:embed="rId17943349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3D52DB98" wp14:textId="635543FD">
      <w:pPr>
        <w:pStyle w:val="Normal"/>
      </w:pPr>
      <w:r w:rsidR="7E6B3E44">
        <w:drawing>
          <wp:inline xmlns:wp14="http://schemas.microsoft.com/office/word/2010/wordprocessingDrawing" wp14:editId="2145ABBB" wp14:anchorId="6168FD63">
            <wp:extent cx="5486400" cy="962025"/>
            <wp:effectExtent l="0" t="0" r="0" b="0"/>
            <wp:docPr id="14885522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8552245" name=""/>
                    <pic:cNvPicPr/>
                  </pic:nvPicPr>
                  <pic:blipFill>
                    <a:blip xmlns:r="http://schemas.openxmlformats.org/officeDocument/2006/relationships" r:embed="rId10452689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3845B559" wp14:textId="77ED5654">
      <w:pPr>
        <w:pStyle w:val="Normal"/>
      </w:pPr>
      <w:r w:rsidR="1F64CF6B">
        <w:drawing>
          <wp:inline xmlns:wp14="http://schemas.microsoft.com/office/word/2010/wordprocessingDrawing" wp14:editId="48BFB9C0" wp14:anchorId="6677E33F">
            <wp:extent cx="5486400" cy="2743200"/>
            <wp:effectExtent l="0" t="0" r="0" b="0"/>
            <wp:docPr id="2192741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9274109" name=""/>
                    <pic:cNvPicPr/>
                  </pic:nvPicPr>
                  <pic:blipFill>
                    <a:blip xmlns:r="http://schemas.openxmlformats.org/officeDocument/2006/relationships" r:embed="rId10370444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9A0F2BA">
        <w:drawing>
          <wp:inline xmlns:wp14="http://schemas.microsoft.com/office/word/2010/wordprocessingDrawing" wp14:editId="1CA1ECF6" wp14:anchorId="438FF41A">
            <wp:extent cx="5486400" cy="1562100"/>
            <wp:effectExtent l="0" t="0" r="0" b="0"/>
            <wp:docPr id="16821341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2134133" name=""/>
                    <pic:cNvPicPr/>
                  </pic:nvPicPr>
                  <pic:blipFill>
                    <a:blip xmlns:r="http://schemas.openxmlformats.org/officeDocument/2006/relationships" r:embed="rId12980208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Orders (Standard Object):</w:t>
      </w:r>
      <w:r>
        <w:br/>
      </w:r>
      <w:r w:rsidR="68BF8578">
        <w:rPr/>
        <w:t>- Payment Status (Picklist)</w:t>
      </w:r>
      <w:r>
        <w:br/>
      </w:r>
      <w:r w:rsidR="68BF8578">
        <w:rPr/>
        <w:t>- Delivery Method (Picklist)</w:t>
      </w:r>
      <w:r>
        <w:br/>
      </w:r>
      <w:r w:rsidR="68BF8578">
        <w:rPr/>
        <w:t>- PO Number (Text)</w:t>
      </w:r>
    </w:p>
    <w:p xmlns:wp14="http://schemas.microsoft.com/office/word/2010/wordml" w:rsidP="68BF8578" w14:paraId="4F5BDCE0" wp14:textId="773C4A5C">
      <w:pPr>
        <w:pStyle w:val="Normal"/>
      </w:pPr>
      <w:r w:rsidR="10425642">
        <w:drawing>
          <wp:inline xmlns:wp14="http://schemas.microsoft.com/office/word/2010/wordprocessingDrawing" wp14:editId="451B932C" wp14:anchorId="1A737FC1">
            <wp:extent cx="5486400" cy="695325"/>
            <wp:effectExtent l="0" t="0" r="0" b="0"/>
            <wp:docPr id="20279787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7978742" name=""/>
                    <pic:cNvPicPr/>
                  </pic:nvPicPr>
                  <pic:blipFill>
                    <a:blip xmlns:r="http://schemas.openxmlformats.org/officeDocument/2006/relationships" r:embed="rId11936659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73561216" wp14:textId="0267423C">
      <w:pPr>
        <w:pStyle w:val="Normal"/>
      </w:pPr>
      <w:r w:rsidR="10425642">
        <w:drawing>
          <wp:inline xmlns:wp14="http://schemas.microsoft.com/office/word/2010/wordprocessingDrawing" wp14:editId="28C179AF" wp14:anchorId="6C629BF1">
            <wp:extent cx="5486400" cy="923925"/>
            <wp:effectExtent l="0" t="0" r="0" b="0"/>
            <wp:docPr id="6466920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6692017" name=""/>
                    <pic:cNvPicPr/>
                  </pic:nvPicPr>
                  <pic:blipFill>
                    <a:blip xmlns:r="http://schemas.openxmlformats.org/officeDocument/2006/relationships" r:embed="rId8024198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282A49EC" wp14:textId="20FD37EE">
      <w:pPr>
        <w:pStyle w:val="Normal"/>
      </w:pPr>
      <w:r w:rsidR="76CA6039">
        <w:drawing>
          <wp:inline xmlns:wp14="http://schemas.microsoft.com/office/word/2010/wordprocessingDrawing" wp14:editId="3DD8744E" wp14:anchorId="7F389A61">
            <wp:extent cx="5486400" cy="323850"/>
            <wp:effectExtent l="0" t="0" r="0" b="0"/>
            <wp:docPr id="548266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826640" name=""/>
                    <pic:cNvPicPr/>
                  </pic:nvPicPr>
                  <pic:blipFill>
                    <a:blip xmlns:r="http://schemas.openxmlformats.org/officeDocument/2006/relationships" r:embed="rId10285001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31C1BB6D" wp14:textId="5895F403">
      <w:pPr>
        <w:pStyle w:val="Normal"/>
      </w:pPr>
      <w:r w:rsidR="76CA6039">
        <w:drawing>
          <wp:inline xmlns:wp14="http://schemas.microsoft.com/office/word/2010/wordprocessingDrawing" wp14:editId="3BB8533A" wp14:anchorId="1EA05D07">
            <wp:extent cx="5486400" cy="809625"/>
            <wp:effectExtent l="0" t="0" r="0" b="0"/>
            <wp:docPr id="1978005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8005407" name=""/>
                    <pic:cNvPicPr/>
                  </pic:nvPicPr>
                  <pic:blipFill>
                    <a:blip xmlns:r="http://schemas.openxmlformats.org/officeDocument/2006/relationships" r:embed="rId2477034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8BF8578">
        <w:rPr/>
        <w:t>Order Item (</w:t>
      </w:r>
      <w:r w:rsidR="68BF8578">
        <w:rPr/>
        <w:t>Order_Item__c</w:t>
      </w:r>
      <w:r w:rsidR="68BF8578">
        <w:rPr/>
        <w:t>):</w:t>
      </w:r>
      <w:r>
        <w:br/>
      </w:r>
      <w:r w:rsidR="68BF8578">
        <w:rPr/>
        <w:t>- Quantity (Number)</w:t>
      </w:r>
      <w:r>
        <w:br/>
      </w:r>
      <w:r w:rsidR="68BF8578">
        <w:rPr/>
        <w:t>- Unit Price (Currency)</w:t>
      </w:r>
      <w:r>
        <w:br/>
      </w:r>
      <w:r w:rsidR="68BF8578">
        <w:rPr/>
        <w:t>- Subtotal (Formula: Quantity × Unit Price)</w:t>
      </w:r>
      <w:r>
        <w:br/>
      </w:r>
      <w:r w:rsidR="68BF8578">
        <w:rPr/>
        <w:t>- Discount (%) (Percent)</w:t>
      </w:r>
      <w:r>
        <w:br/>
      </w:r>
      <w:r w:rsidR="68BF8578">
        <w:rPr/>
        <w:t>- Net Amount (Formula: Subtotal – Discount)</w:t>
      </w:r>
    </w:p>
    <w:p xmlns:wp14="http://schemas.microsoft.com/office/word/2010/wordml" w:rsidP="68BF8578" w14:paraId="56FC4EF9" wp14:textId="1C099949">
      <w:pPr>
        <w:pStyle w:val="Normal"/>
      </w:pPr>
      <w:r w:rsidR="4483B20F">
        <w:drawing>
          <wp:inline xmlns:wp14="http://schemas.microsoft.com/office/word/2010/wordprocessingDrawing" wp14:editId="677F94E2" wp14:anchorId="05E8062A">
            <wp:extent cx="5486400" cy="800100"/>
            <wp:effectExtent l="0" t="0" r="0" b="0"/>
            <wp:docPr id="1284282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428284" name=""/>
                    <pic:cNvPicPr/>
                  </pic:nvPicPr>
                  <pic:blipFill>
                    <a:blip xmlns:r="http://schemas.openxmlformats.org/officeDocument/2006/relationships" r:embed="rId6078204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3E0A49A8" wp14:textId="5F3C4000">
      <w:pPr>
        <w:pStyle w:val="Normal"/>
      </w:pPr>
      <w:r w:rsidR="701CE1C2">
        <w:drawing>
          <wp:inline xmlns:wp14="http://schemas.microsoft.com/office/word/2010/wordprocessingDrawing" wp14:editId="14B31CC4" wp14:anchorId="7B22FAEC">
            <wp:extent cx="5486400" cy="781050"/>
            <wp:effectExtent l="0" t="0" r="0" b="0"/>
            <wp:docPr id="3367204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6720418" name=""/>
                    <pic:cNvPicPr/>
                  </pic:nvPicPr>
                  <pic:blipFill>
                    <a:blip xmlns:r="http://schemas.openxmlformats.org/officeDocument/2006/relationships" r:embed="rId1812895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57965ED1" wp14:textId="7B9FDAE4">
      <w:pPr>
        <w:pStyle w:val="Normal"/>
      </w:pPr>
      <w:r w:rsidR="4483B20F">
        <w:drawing>
          <wp:inline xmlns:wp14="http://schemas.microsoft.com/office/word/2010/wordprocessingDrawing" wp14:editId="492FFCCE" wp14:anchorId="71930A07">
            <wp:extent cx="5486400" cy="838200"/>
            <wp:effectExtent l="0" t="0" r="0" b="0"/>
            <wp:docPr id="6063603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6360314" name=""/>
                    <pic:cNvPicPr/>
                  </pic:nvPicPr>
                  <pic:blipFill>
                    <a:blip xmlns:r="http://schemas.openxmlformats.org/officeDocument/2006/relationships" r:embed="rId5622576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F147031">
        <w:drawing>
          <wp:inline xmlns:wp14="http://schemas.microsoft.com/office/word/2010/wordprocessingDrawing" wp14:editId="663D08DB" wp14:anchorId="4435BD20">
            <wp:extent cx="5486400" cy="809625"/>
            <wp:effectExtent l="0" t="0" r="0" b="0"/>
            <wp:docPr id="5053000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5300067" name=""/>
                    <pic:cNvPicPr/>
                  </pic:nvPicPr>
                  <pic:blipFill>
                    <a:blip xmlns:r="http://schemas.openxmlformats.org/officeDocument/2006/relationships" r:embed="rId3457200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Inventory (</w:t>
      </w:r>
      <w:r w:rsidR="68BF8578">
        <w:rPr/>
        <w:t>Inventory__c</w:t>
      </w:r>
      <w:r w:rsidR="68BF8578">
        <w:rPr/>
        <w:t>):</w:t>
      </w:r>
      <w:r>
        <w:br/>
      </w:r>
      <w:r w:rsidR="68BF8578">
        <w:rPr/>
        <w:t>- Product (Lookup → Product2)</w:t>
      </w:r>
      <w:r>
        <w:br/>
      </w:r>
      <w:r w:rsidR="68BF8578">
        <w:rPr/>
        <w:t xml:space="preserve">- Quantity </w:t>
      </w:r>
      <w:r w:rsidR="68BF8578">
        <w:rPr/>
        <w:t>On</w:t>
      </w:r>
      <w:r w:rsidR="68BF8578">
        <w:rPr/>
        <w:t xml:space="preserve"> Hand (Number)</w:t>
      </w:r>
      <w:r>
        <w:br/>
      </w:r>
      <w:r w:rsidR="68BF8578">
        <w:rPr/>
        <w:t>- Reorder Level (Number)</w:t>
      </w:r>
      <w:r>
        <w:br/>
      </w:r>
      <w:r w:rsidR="68BF8578">
        <w:rPr/>
        <w:t>- Status (Picklist: Available, Reserved, Out of Stock)</w:t>
      </w:r>
      <w:r>
        <w:br/>
      </w:r>
      <w:r w:rsidR="68BF8578">
        <w:rPr/>
        <w:t xml:space="preserve">Validation Rule: Quantity </w:t>
      </w:r>
      <w:r w:rsidR="68BF8578">
        <w:rPr/>
        <w:t>On</w:t>
      </w:r>
      <w:r w:rsidR="68BF8578">
        <w:rPr/>
        <w:t xml:space="preserve"> Hand cannot be negative.</w:t>
      </w:r>
      <w:r>
        <w:br/>
      </w:r>
      <w:r w:rsidR="68BF8578">
        <w:rPr/>
        <w:t xml:space="preserve">Field History Tracking: Enabled for Quantity </w:t>
      </w:r>
      <w:r w:rsidR="68BF8578">
        <w:rPr/>
        <w:t>On</w:t>
      </w:r>
      <w:r w:rsidR="68BF8578">
        <w:rPr/>
        <w:t xml:space="preserve"> Hand and Status.</w:t>
      </w:r>
    </w:p>
    <w:p xmlns:wp14="http://schemas.microsoft.com/office/word/2010/wordml" w:rsidP="68BF8578" w14:paraId="43A386AB" wp14:textId="54E2A97B">
      <w:pPr>
        <w:pStyle w:val="Normal"/>
      </w:pPr>
      <w:r w:rsidR="3301FC0D">
        <w:drawing>
          <wp:inline xmlns:wp14="http://schemas.microsoft.com/office/word/2010/wordprocessingDrawing" wp14:editId="7B707AA5" wp14:anchorId="01EC03D0">
            <wp:extent cx="5486400" cy="3533775"/>
            <wp:effectExtent l="0" t="0" r="0" b="0"/>
            <wp:docPr id="344741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4741915" name=""/>
                    <pic:cNvPicPr/>
                  </pic:nvPicPr>
                  <pic:blipFill>
                    <a:blip xmlns:r="http://schemas.openxmlformats.org/officeDocument/2006/relationships" r:embed="rId14105021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33F1643">
        <w:drawing>
          <wp:inline xmlns:wp14="http://schemas.microsoft.com/office/word/2010/wordprocessingDrawing" wp14:editId="2C200894" wp14:anchorId="2360EBE2">
            <wp:extent cx="5486400" cy="942975"/>
            <wp:effectExtent l="0" t="0" r="0" b="0"/>
            <wp:docPr id="2004444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444461" name=""/>
                    <pic:cNvPicPr/>
                  </pic:nvPicPr>
                  <pic:blipFill>
                    <a:blip xmlns:r="http://schemas.openxmlformats.org/officeDocument/2006/relationships" r:embed="rId15765139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2973DB73" wp14:textId="50D0C354">
      <w:pPr>
        <w:pStyle w:val="Normal"/>
      </w:pPr>
      <w:r w:rsidR="533F1643">
        <w:drawing>
          <wp:inline xmlns:wp14="http://schemas.microsoft.com/office/word/2010/wordprocessingDrawing" wp14:editId="7542FB64" wp14:anchorId="4BA92F20">
            <wp:extent cx="5486400" cy="771525"/>
            <wp:effectExtent l="0" t="0" r="0" b="0"/>
            <wp:docPr id="8686522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8652270" name=""/>
                    <pic:cNvPicPr/>
                  </pic:nvPicPr>
                  <pic:blipFill>
                    <a:blip xmlns:r="http://schemas.openxmlformats.org/officeDocument/2006/relationships" r:embed="rId7469187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Cases:</w:t>
      </w:r>
      <w:r>
        <w:br/>
      </w:r>
      <w:r w:rsidR="68BF8578">
        <w:rPr/>
        <w:t>- Issue Category (Picklist: Delivery, Payment, Product Quality, Other)</w:t>
      </w:r>
      <w:r>
        <w:br/>
      </w:r>
      <w:r w:rsidR="68BF8578">
        <w:rPr/>
        <w:t>- Resolution Time (</w:t>
      </w:r>
      <w:r w:rsidR="68BF8578">
        <w:rPr/>
        <w:t>Hrs</w:t>
      </w:r>
      <w:r w:rsidR="68BF8578">
        <w:rPr/>
        <w:t xml:space="preserve">) (Formula: </w:t>
      </w:r>
      <w:r w:rsidR="68BF8578">
        <w:rPr/>
        <w:t>ClosedDate</w:t>
      </w:r>
      <w:r w:rsidR="68BF8578">
        <w:rPr/>
        <w:t xml:space="preserve"> – </w:t>
      </w:r>
      <w:r w:rsidR="68BF8578">
        <w:rPr/>
        <w:t>CreatedDate</w:t>
      </w:r>
      <w:r w:rsidR="68BF8578">
        <w:rPr/>
        <w:t>)</w:t>
      </w:r>
    </w:p>
    <w:p w:rsidR="037B6F37" w:rsidP="68BF8578" w:rsidRDefault="037B6F37" w14:paraId="5A077851" w14:textId="29A6EE84">
      <w:pPr>
        <w:pStyle w:val="Normal"/>
      </w:pPr>
      <w:r w:rsidR="037B6F37">
        <w:drawing>
          <wp:inline wp14:editId="33381919" wp14:anchorId="7648D37C">
            <wp:extent cx="5486400" cy="247650"/>
            <wp:effectExtent l="0" t="0" r="0" b="0"/>
            <wp:docPr id="10018380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1838078" name=""/>
                    <pic:cNvPicPr/>
                  </pic:nvPicPr>
                  <pic:blipFill>
                    <a:blip xmlns:r="http://schemas.openxmlformats.org/officeDocument/2006/relationships" r:embed="rId440564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B6F37" w:rsidP="68BF8578" w:rsidRDefault="037B6F37" w14:paraId="291EED37" w14:textId="63E8C1B0">
      <w:pPr>
        <w:pStyle w:val="Normal"/>
      </w:pPr>
      <w:r w:rsidR="037B6F37">
        <w:drawing>
          <wp:inline wp14:editId="167C5D03" wp14:anchorId="33F71A30">
            <wp:extent cx="5486400" cy="1076325"/>
            <wp:effectExtent l="0" t="0" r="0" b="0"/>
            <wp:docPr id="11574902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7490226" name=""/>
                    <pic:cNvPicPr/>
                  </pic:nvPicPr>
                  <pic:blipFill>
                    <a:blip xmlns:r="http://schemas.openxmlformats.org/officeDocument/2006/relationships" r:embed="rId9175700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B6F37" w:rsidP="68BF8578" w:rsidRDefault="037B6F37" w14:paraId="70BD8DC2" w14:textId="32302A10">
      <w:pPr>
        <w:pStyle w:val="Normal"/>
      </w:pPr>
      <w:r w:rsidR="037B6F37">
        <w:drawing>
          <wp:inline wp14:editId="0B70307E" wp14:anchorId="00258E46">
            <wp:extent cx="5486400" cy="352425"/>
            <wp:effectExtent l="0" t="0" r="0" b="0"/>
            <wp:docPr id="515074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507414" name=""/>
                    <pic:cNvPicPr/>
                  </pic:nvPicPr>
                  <pic:blipFill>
                    <a:blip xmlns:r="http://schemas.openxmlformats.org/officeDocument/2006/relationships" r:embed="rId12119720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B6F37" w:rsidP="68BF8578" w:rsidRDefault="037B6F37" w14:paraId="00A58F34" w14:textId="142CF36E">
      <w:pPr>
        <w:pStyle w:val="Normal"/>
      </w:pPr>
      <w:r w:rsidR="037B6F37">
        <w:drawing>
          <wp:inline wp14:editId="2179F198" wp14:anchorId="52208C7B">
            <wp:extent cx="5486400" cy="809625"/>
            <wp:effectExtent l="0" t="0" r="0" b="0"/>
            <wp:docPr id="8407344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0734460" name=""/>
                    <pic:cNvPicPr/>
                  </pic:nvPicPr>
                  <pic:blipFill>
                    <a:blip xmlns:r="http://schemas.openxmlformats.org/officeDocument/2006/relationships" r:embed="rId5967426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31741CAC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Record Types</w:t>
      </w:r>
    </w:p>
    <w:p xmlns:wp14="http://schemas.microsoft.com/office/word/2010/wordml" w14:paraId="1B57AE73" wp14:textId="7BA365C1">
      <w:r w:rsidR="68BF8578">
        <w:rPr/>
        <w:t>Accounts:</w:t>
      </w:r>
      <w:r>
        <w:br/>
      </w:r>
      <w:r w:rsidR="68BF8578">
        <w:rPr/>
        <w:t>- Customer (default for Sales Manager, Support)</w:t>
      </w:r>
      <w:r>
        <w:br/>
      </w:r>
      <w:r w:rsidR="68BF8578">
        <w:rPr/>
        <w:t>- Partner/Vendor (used for reseller/partner accounts)</w:t>
      </w:r>
    </w:p>
    <w:p xmlns:wp14="http://schemas.microsoft.com/office/word/2010/wordml" w:rsidP="68BF8578" w14:paraId="24B0EB2F" wp14:textId="49037E91">
      <w:pPr>
        <w:pStyle w:val="Normal"/>
      </w:pPr>
      <w:r w:rsidR="6F0A0B39">
        <w:drawing>
          <wp:inline xmlns:wp14="http://schemas.microsoft.com/office/word/2010/wordprocessingDrawing" wp14:editId="556901C2" wp14:anchorId="569D3D28">
            <wp:extent cx="5486400" cy="2095500"/>
            <wp:effectExtent l="0" t="0" r="0" b="0"/>
            <wp:docPr id="13444521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4452193" name=""/>
                    <pic:cNvPicPr/>
                  </pic:nvPicPr>
                  <pic:blipFill>
                    <a:blip xmlns:r="http://schemas.openxmlformats.org/officeDocument/2006/relationships" r:embed="rId19370541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Orders:</w:t>
      </w:r>
      <w:r>
        <w:br/>
      </w:r>
      <w:r w:rsidR="68BF8578">
        <w:rPr/>
        <w:t>- B2B Order: Includes PO Number and fields for business contracts.</w:t>
      </w:r>
      <w:r>
        <w:br/>
      </w:r>
      <w:r w:rsidR="68BF8578">
        <w:rPr/>
        <w:t>- B2C Order: Includes Payment Method and Delivery Slot (if added).</w:t>
      </w:r>
    </w:p>
    <w:p xmlns:wp14="http://schemas.microsoft.com/office/word/2010/wordml" w:rsidP="68BF8578" w14:paraId="56C03710" wp14:textId="10D7571F">
      <w:pPr>
        <w:pStyle w:val="Normal"/>
      </w:pPr>
      <w:r w:rsidR="5C56A059">
        <w:drawing>
          <wp:inline xmlns:wp14="http://schemas.microsoft.com/office/word/2010/wordprocessingDrawing" wp14:editId="7679F1DF" wp14:anchorId="1B845E7E">
            <wp:extent cx="5486400" cy="1866900"/>
            <wp:effectExtent l="0" t="0" r="0" b="0"/>
            <wp:docPr id="11122080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2208026" name=""/>
                    <pic:cNvPicPr/>
                  </pic:nvPicPr>
                  <pic:blipFill>
                    <a:blip xmlns:r="http://schemas.openxmlformats.org/officeDocument/2006/relationships" r:embed="rId14749356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Cases:</w:t>
      </w:r>
      <w:r>
        <w:br/>
      </w:r>
      <w:r w:rsidR="68BF8578">
        <w:rPr/>
        <w:t>- Complaint</w:t>
      </w:r>
      <w:r>
        <w:br/>
      </w:r>
      <w:r w:rsidR="68BF8578">
        <w:rPr/>
        <w:t>- Return</w:t>
      </w:r>
      <w:r>
        <w:br/>
      </w:r>
      <w:r w:rsidR="68BF8578">
        <w:rPr/>
        <w:t>- General Inquiry</w:t>
      </w:r>
      <w:r>
        <w:br/>
      </w:r>
      <w:r w:rsidR="68BF8578">
        <w:rPr/>
        <w:t>(Each linked to a Support Process to control Status values.)</w:t>
      </w:r>
    </w:p>
    <w:p w:rsidR="57A06749" w:rsidP="68BF8578" w:rsidRDefault="57A06749" w14:paraId="565DEE3F" w14:textId="0DA4444B">
      <w:pPr>
        <w:pStyle w:val="Normal"/>
      </w:pPr>
      <w:r w:rsidR="57A06749">
        <w:drawing>
          <wp:inline wp14:editId="321553F1" wp14:anchorId="28CDA251">
            <wp:extent cx="5486400" cy="2324100"/>
            <wp:effectExtent l="0" t="0" r="0" b="0"/>
            <wp:docPr id="2021031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1031396" name=""/>
                    <pic:cNvPicPr/>
                  </pic:nvPicPr>
                  <pic:blipFill>
                    <a:blip xmlns:r="http://schemas.openxmlformats.org/officeDocument/2006/relationships" r:embed="rId2804628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0C781B2B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Page Layouts</w:t>
      </w:r>
    </w:p>
    <w:p xmlns:wp14="http://schemas.microsoft.com/office/word/2010/wordml" w14:paraId="26F0D829" wp14:textId="066A2CC8">
      <w:r w:rsidR="68BF8578">
        <w:rPr/>
        <w:t>Accounts:</w:t>
      </w:r>
      <w:r>
        <w:br/>
      </w:r>
      <w:r w:rsidR="68BF8578">
        <w:rPr/>
        <w:t>- CEO Layout: Full financial details (Annual Revenue).</w:t>
      </w:r>
      <w:r>
        <w:br/>
      </w:r>
      <w:r w:rsidR="68BF8578">
        <w:rPr/>
        <w:t>- Sales Manager Layout: Customer-facing fields, hides financial codes.</w:t>
      </w:r>
      <w:r>
        <w:br/>
      </w:r>
      <w:r w:rsidR="68BF8578">
        <w:rPr/>
        <w:t>- Support Layout: Simplified view, focused on Cases.</w:t>
      </w:r>
    </w:p>
    <w:p xmlns:wp14="http://schemas.microsoft.com/office/word/2010/wordml" w:rsidP="68BF8578" w14:paraId="208FD6FD" wp14:textId="3464B02F">
      <w:pPr>
        <w:pStyle w:val="Normal"/>
      </w:pPr>
      <w:r w:rsidR="479AC341">
        <w:drawing>
          <wp:inline xmlns:wp14="http://schemas.microsoft.com/office/word/2010/wordprocessingDrawing" wp14:editId="2490EDED" wp14:anchorId="2AEF9EA2">
            <wp:extent cx="5486400" cy="1905000"/>
            <wp:effectExtent l="0" t="0" r="0" b="0"/>
            <wp:docPr id="20738140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3814041" name=""/>
                    <pic:cNvPicPr/>
                  </pic:nvPicPr>
                  <pic:blipFill>
                    <a:blip xmlns:r="http://schemas.openxmlformats.org/officeDocument/2006/relationships" r:embed="rId16751482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9466CF0">
        <w:drawing>
          <wp:inline xmlns:wp14="http://schemas.microsoft.com/office/word/2010/wordprocessingDrawing" wp14:editId="488853D6" wp14:anchorId="1DE83D60">
            <wp:extent cx="5486400" cy="2876550"/>
            <wp:effectExtent l="0" t="0" r="0" b="0"/>
            <wp:docPr id="2494406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9440696" name=""/>
                    <pic:cNvPicPr/>
                  </pic:nvPicPr>
                  <pic:blipFill>
                    <a:blip xmlns:r="http://schemas.openxmlformats.org/officeDocument/2006/relationships" r:embed="rId3244605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69693487" wp14:textId="1A175CE3">
      <w:pPr>
        <w:pStyle w:val="Normal"/>
      </w:pPr>
      <w:r w:rsidR="04A6C6F6">
        <w:drawing>
          <wp:inline xmlns:wp14="http://schemas.microsoft.com/office/word/2010/wordprocessingDrawing" wp14:editId="1F18F935" wp14:anchorId="5DE71CF0">
            <wp:extent cx="5486400" cy="2343150"/>
            <wp:effectExtent l="0" t="0" r="0" b="0"/>
            <wp:docPr id="6868192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6819267" name=""/>
                    <pic:cNvPicPr/>
                  </pic:nvPicPr>
                  <pic:blipFill>
                    <a:blip xmlns:r="http://schemas.openxmlformats.org/officeDocument/2006/relationships" r:embed="rId8749768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19C4C155" wp14:textId="245DEFB0">
      <w:pPr>
        <w:pStyle w:val="Normal"/>
      </w:pPr>
      <w:r w:rsidR="04A6C6F6">
        <w:drawing>
          <wp:inline xmlns:wp14="http://schemas.microsoft.com/office/word/2010/wordprocessingDrawing" wp14:editId="755838BA" wp14:anchorId="39766FDE">
            <wp:extent cx="5486400" cy="2486025"/>
            <wp:effectExtent l="0" t="0" r="0" b="0"/>
            <wp:docPr id="667202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7202638" name=""/>
                    <pic:cNvPicPr/>
                  </pic:nvPicPr>
                  <pic:blipFill>
                    <a:blip xmlns:r="http://schemas.openxmlformats.org/officeDocument/2006/relationships" r:embed="rId14230805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Orders:</w:t>
      </w:r>
      <w:r>
        <w:br/>
      </w:r>
      <w:r w:rsidR="68BF8578">
        <w:rPr/>
        <w:t>- CEO Layout: All key fields (Order Amount, Payment Status, Dates).</w:t>
      </w:r>
      <w:r>
        <w:br/>
      </w:r>
      <w:r w:rsidR="68BF8578">
        <w:rPr/>
        <w:t>- Sales Manager Layout: Order details with B2B/B2C variations.</w:t>
      </w:r>
      <w:r>
        <w:br/>
      </w:r>
      <w:r w:rsidR="68BF8578">
        <w:rPr/>
        <w:t>- Warehouse Layout: Focused on shipping info and Order Items.</w:t>
      </w:r>
      <w:r>
        <w:br/>
      </w:r>
      <w:r w:rsidR="68BF8578">
        <w:rPr/>
        <w:t>- Support Layout: Order details tied to customer issues.</w:t>
      </w:r>
    </w:p>
    <w:p xmlns:wp14="http://schemas.microsoft.com/office/word/2010/wordml" w:rsidP="68BF8578" w14:paraId="474AFF1D" wp14:textId="26820E86">
      <w:pPr>
        <w:pStyle w:val="Normal"/>
      </w:pPr>
      <w:r w:rsidR="06F11C50">
        <w:drawing>
          <wp:inline xmlns:wp14="http://schemas.microsoft.com/office/word/2010/wordprocessingDrawing" wp14:editId="514E4405" wp14:anchorId="5FC66A18">
            <wp:extent cx="5486400" cy="2181225"/>
            <wp:effectExtent l="0" t="0" r="0" b="0"/>
            <wp:docPr id="16200702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0070274" name=""/>
                    <pic:cNvPicPr/>
                  </pic:nvPicPr>
                  <pic:blipFill>
                    <a:blip xmlns:r="http://schemas.openxmlformats.org/officeDocument/2006/relationships" r:embed="rId14362550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Order Item:</w:t>
      </w:r>
      <w:r>
        <w:br/>
      </w:r>
      <w:r w:rsidR="68BF8578">
        <w:rPr/>
        <w:t>- Single layout showing Product, Quantity, Pricing details.</w:t>
      </w:r>
    </w:p>
    <w:p xmlns:wp14="http://schemas.microsoft.com/office/word/2010/wordml" w:rsidP="68BF8578" w14:paraId="1450E641" wp14:textId="30A2AB34">
      <w:pPr>
        <w:pStyle w:val="Normal"/>
      </w:pPr>
      <w:r w:rsidR="645618A9">
        <w:drawing>
          <wp:inline xmlns:wp14="http://schemas.microsoft.com/office/word/2010/wordprocessingDrawing" wp14:editId="3372FE28" wp14:anchorId="26EDC980">
            <wp:extent cx="5486400" cy="1809750"/>
            <wp:effectExtent l="0" t="0" r="0" b="0"/>
            <wp:docPr id="16272256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7225642" name=""/>
                    <pic:cNvPicPr/>
                  </pic:nvPicPr>
                  <pic:blipFill>
                    <a:blip xmlns:r="http://schemas.openxmlformats.org/officeDocument/2006/relationships" r:embed="rId205411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Inventory:</w:t>
      </w:r>
      <w:r>
        <w:br/>
      </w:r>
      <w:r w:rsidR="68BF8578">
        <w:rPr/>
        <w:t>- CEO Layout: Stock status overview.</w:t>
      </w:r>
      <w:r>
        <w:br/>
      </w:r>
      <w:r w:rsidR="68BF8578">
        <w:rPr/>
        <w:t>- Warehouse Layout: Editable Quantity, Reorder Level, Status.</w:t>
      </w:r>
    </w:p>
    <w:p xmlns:wp14="http://schemas.microsoft.com/office/word/2010/wordml" w:rsidP="68BF8578" w14:paraId="1728609A" wp14:textId="6E71C2D5">
      <w:pPr>
        <w:pStyle w:val="Normal"/>
      </w:pPr>
      <w:r w:rsidR="1471FE52">
        <w:drawing>
          <wp:inline xmlns:wp14="http://schemas.microsoft.com/office/word/2010/wordprocessingDrawing" wp14:editId="5081E399" wp14:anchorId="7EFCD130">
            <wp:extent cx="5486400" cy="2190750"/>
            <wp:effectExtent l="0" t="0" r="0" b="0"/>
            <wp:docPr id="7332929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3292971" name=""/>
                    <pic:cNvPicPr/>
                  </pic:nvPicPr>
                  <pic:blipFill>
                    <a:blip xmlns:r="http://schemas.openxmlformats.org/officeDocument/2006/relationships" r:embed="rId615486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BF8578">
        <w:rPr/>
        <w:t>Cases:</w:t>
      </w:r>
      <w:r>
        <w:br/>
      </w:r>
      <w:r w:rsidR="68BF8578">
        <w:rPr/>
        <w:t>- CEO Layout: Overview of customer issues.</w:t>
      </w:r>
      <w:r>
        <w:br/>
      </w:r>
      <w:r w:rsidR="68BF8578">
        <w:rPr/>
        <w:t>- Support Layout: Full detail including Issue Category, Resolution.</w:t>
      </w:r>
    </w:p>
    <w:p w:rsidR="2C596F1C" w:rsidP="68BF8578" w:rsidRDefault="2C596F1C" w14:paraId="5052A753" w14:textId="7DD7DDC7">
      <w:pPr>
        <w:pStyle w:val="Normal"/>
      </w:pPr>
      <w:r w:rsidR="2C596F1C">
        <w:drawing>
          <wp:inline wp14:editId="07835D2E" wp14:anchorId="4FE21909">
            <wp:extent cx="5486400" cy="1638300"/>
            <wp:effectExtent l="0" t="0" r="0" b="0"/>
            <wp:docPr id="7833165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3316528" name=""/>
                    <pic:cNvPicPr/>
                  </pic:nvPicPr>
                  <pic:blipFill>
                    <a:blip xmlns:r="http://schemas.openxmlformats.org/officeDocument/2006/relationships" r:embed="rId20989358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05AFD0B7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Compact Layouts</w:t>
      </w:r>
    </w:p>
    <w:p xmlns:wp14="http://schemas.microsoft.com/office/word/2010/wordml" w14:paraId="0D2B9395" wp14:textId="77777777" wp14:noSpellErr="1">
      <w:r w:rsidR="68BF8578">
        <w:rPr/>
        <w:t>Configured compact layouts for mobile/highlights panel:</w:t>
      </w:r>
      <w:r>
        <w:br/>
      </w:r>
      <w:r>
        <w:br/>
      </w:r>
      <w:r w:rsidR="68BF8578">
        <w:rPr/>
        <w:t>Orders: Order Number, Status, Payment Status, Order Amount, Effective Date, End Date.</w:t>
      </w:r>
      <w:r>
        <w:br/>
      </w:r>
      <w:r w:rsidR="68BF8578">
        <w:rPr/>
        <w:t xml:space="preserve">Inventory: Product, Quantity </w:t>
      </w:r>
      <w:r w:rsidR="68BF8578">
        <w:rPr/>
        <w:t>On</w:t>
      </w:r>
      <w:r w:rsidR="68BF8578">
        <w:rPr/>
        <w:t xml:space="preserve"> Hand, Reorder Level, Status.</w:t>
      </w:r>
      <w:r>
        <w:br/>
      </w:r>
      <w:r w:rsidR="68BF8578">
        <w:rPr/>
        <w:t>Cases: Case Number, Subject, Status, Priority, Issue Category, Account, Contact.</w:t>
      </w:r>
      <w:r>
        <w:br/>
      </w:r>
      <w:r w:rsidR="68BF8578">
        <w:rPr/>
        <w:t>Accounts: Account Name, Type, Phone, Industry, Customer Tier, Preferred Payment Method.</w:t>
      </w:r>
    </w:p>
    <w:p w:rsidR="25686645" w:rsidP="68BF8578" w:rsidRDefault="25686645" w14:paraId="319EAEE8" w14:textId="682D5217">
      <w:pPr>
        <w:pStyle w:val="Normal"/>
      </w:pPr>
      <w:r w:rsidR="25686645">
        <w:drawing>
          <wp:inline wp14:editId="283FFE57" wp14:anchorId="2C112E21">
            <wp:extent cx="5486400" cy="1600200"/>
            <wp:effectExtent l="0" t="0" r="0" b="0"/>
            <wp:docPr id="17561441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6144131" name=""/>
                    <pic:cNvPicPr/>
                  </pic:nvPicPr>
                  <pic:blipFill>
                    <a:blip xmlns:r="http://schemas.openxmlformats.org/officeDocument/2006/relationships" r:embed="rId7686239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86645" w:rsidP="68BF8578" w:rsidRDefault="25686645" w14:paraId="7AB4AF9B" w14:textId="5F9028DF">
      <w:pPr>
        <w:pStyle w:val="Normal"/>
      </w:pPr>
      <w:r w:rsidR="25686645">
        <w:drawing>
          <wp:inline wp14:editId="6484191C" wp14:anchorId="11B4666C">
            <wp:extent cx="5486400" cy="1714500"/>
            <wp:effectExtent l="0" t="0" r="0" b="0"/>
            <wp:docPr id="21059219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5921950" name=""/>
                    <pic:cNvPicPr/>
                  </pic:nvPicPr>
                  <pic:blipFill>
                    <a:blip xmlns:r="http://schemas.openxmlformats.org/officeDocument/2006/relationships" r:embed="rId17009347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86645" w:rsidP="68BF8578" w:rsidRDefault="25686645" w14:paraId="410DF95D" w14:textId="1E8977EF">
      <w:pPr>
        <w:pStyle w:val="Normal"/>
      </w:pPr>
      <w:r w:rsidR="25686645">
        <w:drawing>
          <wp:inline wp14:editId="1FC219AB" wp14:anchorId="76F75F73">
            <wp:extent cx="5486400" cy="1638300"/>
            <wp:effectExtent l="0" t="0" r="0" b="0"/>
            <wp:docPr id="4964284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6428488" name=""/>
                    <pic:cNvPicPr/>
                  </pic:nvPicPr>
                  <pic:blipFill>
                    <a:blip xmlns:r="http://schemas.openxmlformats.org/officeDocument/2006/relationships" r:embed="rId3258621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86645" w:rsidP="68BF8578" w:rsidRDefault="25686645" w14:paraId="58EFF5B8" w14:textId="282147A5">
      <w:pPr>
        <w:pStyle w:val="Normal"/>
      </w:pPr>
      <w:r w:rsidR="25686645">
        <w:drawing>
          <wp:inline wp14:editId="5B3D296E" wp14:anchorId="778E377E">
            <wp:extent cx="5486400" cy="1695450"/>
            <wp:effectExtent l="0" t="0" r="0" b="0"/>
            <wp:docPr id="20884738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8473871" name=""/>
                    <pic:cNvPicPr/>
                  </pic:nvPicPr>
                  <pic:blipFill>
                    <a:blip xmlns:r="http://schemas.openxmlformats.org/officeDocument/2006/relationships" r:embed="rId1545112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71B33609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Schema Builder</w:t>
      </w:r>
    </w:p>
    <w:p w:rsidR="68BF8578" w:rsidP="68BF8578" w:rsidRDefault="68BF8578" w14:paraId="575147A5" w14:textId="430E4676">
      <w:pPr>
        <w:pStyle w:val="Normal"/>
      </w:pPr>
      <w:r w:rsidR="68BF8578">
        <w:rPr/>
        <w:t>Objects included: Account, Contact, Order, Order Item, Product2, Inventory, Case.</w:t>
      </w:r>
      <w:r>
        <w:br/>
      </w:r>
      <w:r>
        <w:br/>
      </w:r>
      <w:r w:rsidR="68BF8578">
        <w:rPr/>
        <w:t>Verified relationships:</w:t>
      </w:r>
      <w:r>
        <w:br/>
      </w:r>
      <w:r w:rsidR="68BF8578">
        <w:rPr/>
        <w:t>- Account → Order</w:t>
      </w:r>
      <w:r>
        <w:br/>
      </w:r>
      <w:r w:rsidR="68BF8578">
        <w:rPr/>
        <w:t>- Order → Order Item</w:t>
      </w:r>
      <w:r>
        <w:br/>
      </w:r>
      <w:r w:rsidR="68BF8578">
        <w:rPr/>
        <w:t>- Order Item → Product2</w:t>
      </w:r>
      <w:r>
        <w:br/>
      </w:r>
      <w:r w:rsidR="68BF8578">
        <w:rPr/>
        <w:t>- Product2 → Inventory</w:t>
      </w:r>
      <w:r>
        <w:br/>
      </w:r>
      <w:r w:rsidR="68BF8578">
        <w:rPr/>
        <w:t>- Account → Case</w:t>
      </w:r>
      <w:r>
        <w:br/>
      </w:r>
      <w:r w:rsidR="68BF8578">
        <w:rPr/>
        <w:t>- Contact → Case</w:t>
      </w:r>
      <w:r>
        <w:br/>
      </w:r>
      <w:r w:rsidR="70838078">
        <w:drawing>
          <wp:inline wp14:editId="5F97DF91" wp14:anchorId="1E7AF2E6">
            <wp:extent cx="5486400" cy="2286000"/>
            <wp:effectExtent l="0" t="0" r="0" b="0"/>
            <wp:docPr id="9688468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846847" name=""/>
                    <pic:cNvPicPr/>
                  </pic:nvPicPr>
                  <pic:blipFill>
                    <a:blip xmlns:r="http://schemas.openxmlformats.org/officeDocument/2006/relationships" r:embed="rId2782891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650D444B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Lookup vs Master-Detail vs Hierarchical Relationships</w:t>
      </w:r>
    </w:p>
    <w:p w:rsidR="68BF8578" w:rsidRDefault="68BF8578" w14:paraId="07FB8C51" w14:textId="6B1ACB9E">
      <w:r w:rsidR="68BF8578">
        <w:rPr/>
        <w:t>- Lookup Relationships: Used for linking objects without tight dependency (e.g., Inventory → Product2).</w:t>
      </w:r>
      <w:r>
        <w:br/>
      </w:r>
      <w:r w:rsidR="68BF8578">
        <w:rPr/>
        <w:t xml:space="preserve">- Master-Detail Relationships: Not </w:t>
      </w:r>
      <w:r w:rsidR="68BF8578">
        <w:rPr/>
        <w:t>implemented, since</w:t>
      </w:r>
      <w:r w:rsidR="68BF8578">
        <w:rPr/>
        <w:t xml:space="preserve"> deletion or roll-up dependencies not </w:t>
      </w:r>
      <w:r w:rsidR="68BF8578">
        <w:rPr/>
        <w:t>required</w:t>
      </w:r>
      <w:r w:rsidR="68BF8578">
        <w:rPr/>
        <w:t xml:space="preserve"> in this model.</w:t>
      </w:r>
      <w:r>
        <w:br/>
      </w:r>
      <w:r w:rsidR="68BF8578">
        <w:rPr/>
        <w:t>- Hierarchical Relationships: Only available on User object, not used in this project.</w:t>
      </w:r>
    </w:p>
    <w:p xmlns:wp14="http://schemas.microsoft.com/office/word/2010/wordml" w:rsidP="68BF8578" w14:paraId="2D3D9AB6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Junction Objects</w:t>
      </w:r>
    </w:p>
    <w:p xmlns:wp14="http://schemas.microsoft.com/office/word/2010/wordml" w14:paraId="550CEC72" wp14:textId="77777777" wp14:noSpellErr="1">
      <w:r w:rsidR="68BF8578">
        <w:rPr/>
        <w:t>Order Item (</w:t>
      </w:r>
      <w:r w:rsidR="68BF8578">
        <w:rPr/>
        <w:t>Order_Item__c</w:t>
      </w:r>
      <w:r w:rsidR="68BF8578">
        <w:rPr/>
        <w:t>) is used as a junction object to manage many-to-many relationships:</w:t>
      </w:r>
      <w:r>
        <w:br/>
      </w:r>
      <w:r w:rsidR="68BF8578">
        <w:rPr/>
        <w:t xml:space="preserve">- One Order can </w:t>
      </w:r>
      <w:r w:rsidR="68BF8578">
        <w:rPr/>
        <w:t>contain</w:t>
      </w:r>
      <w:r w:rsidR="68BF8578">
        <w:rPr/>
        <w:t xml:space="preserve"> many Products.</w:t>
      </w:r>
      <w:r>
        <w:br/>
      </w:r>
      <w:r w:rsidR="68BF8578">
        <w:rPr/>
        <w:t>- One Product can belong to many Orders.</w:t>
      </w:r>
      <w:r>
        <w:br/>
      </w:r>
      <w:r w:rsidR="68BF8578">
        <w:rPr/>
        <w:t>This is achieved by creating a junction between Order and Product2.</w:t>
      </w:r>
    </w:p>
    <w:p w:rsidR="3FEE0B82" w:rsidP="68BF8578" w:rsidRDefault="3FEE0B82" w14:paraId="18D36E16" w14:textId="0BD879C0">
      <w:pPr>
        <w:pStyle w:val="Normal"/>
      </w:pPr>
      <w:r w:rsidR="3FEE0B82">
        <w:drawing>
          <wp:inline wp14:editId="67353958" wp14:anchorId="1F6C9D0A">
            <wp:extent cx="5486400" cy="3743325"/>
            <wp:effectExtent l="0" t="0" r="0" b="0"/>
            <wp:docPr id="12555847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5584775" name=""/>
                    <pic:cNvPicPr/>
                  </pic:nvPicPr>
                  <pic:blipFill>
                    <a:blip xmlns:r="http://schemas.openxmlformats.org/officeDocument/2006/relationships" r:embed="rId3686291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BF8578" w14:paraId="6FC287F1" wp14:textId="77777777" wp14:noSpellErr="1">
      <w:pPr>
        <w:pStyle w:val="Heading2"/>
        <w:rPr>
          <w:sz w:val="32"/>
          <w:szCs w:val="32"/>
        </w:rPr>
      </w:pPr>
      <w:r w:rsidRPr="68BF8578" w:rsidR="68BF8578">
        <w:rPr>
          <w:sz w:val="32"/>
          <w:szCs w:val="32"/>
        </w:rPr>
        <w:t>External Objects</w:t>
      </w:r>
    </w:p>
    <w:p xmlns:wp14="http://schemas.microsoft.com/office/word/2010/wordml" w14:paraId="1D740FF7" wp14:textId="77777777">
      <w:r>
        <w:t>External Objects are not implemented in Developer Edition but documented for future integration.</w:t>
      </w:r>
      <w:r>
        <w:br/>
      </w:r>
      <w:r>
        <w:t>Example: ShopSmart may connect its Salesforce org with a Warehouse ERP system.</w:t>
      </w:r>
      <w:r>
        <w:br/>
      </w:r>
      <w:r>
        <w:t>- Tool: Salesforce Connect using OData adapter.</w:t>
      </w:r>
      <w:r>
        <w:br/>
      </w:r>
      <w:r>
        <w:t>- External Object Example: Warehouse_Stock__x.</w:t>
      </w:r>
      <w:r>
        <w:br/>
      </w:r>
      <w:r>
        <w:t>- Relationship: Warehouse_Stock__x could relate to Product2 to show real-time stock levels.</w:t>
      </w:r>
      <w:r>
        <w:br/>
      </w:r>
      <w:r>
        <w:t>This would extend visibility of inventory without duplicating data in Salesforce.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7Q9N0s4dLXOMn" int2:id="SIw0G37f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37B6F37"/>
    <w:rsid w:val="04A6C6F6"/>
    <w:rsid w:val="06F11C50"/>
    <w:rsid w:val="09466CF0"/>
    <w:rsid w:val="0A9E964B"/>
    <w:rsid w:val="0A9E964B"/>
    <w:rsid w:val="0AC26B73"/>
    <w:rsid w:val="0CABD869"/>
    <w:rsid w:val="0F66A9FA"/>
    <w:rsid w:val="0F66A9FA"/>
    <w:rsid w:val="0F99FCD1"/>
    <w:rsid w:val="10425642"/>
    <w:rsid w:val="1085C5DF"/>
    <w:rsid w:val="1085C5DF"/>
    <w:rsid w:val="13417BB7"/>
    <w:rsid w:val="13B8CC57"/>
    <w:rsid w:val="1471FE52"/>
    <w:rsid w:val="14A6145C"/>
    <w:rsid w:val="16E77F97"/>
    <w:rsid w:val="1773E600"/>
    <w:rsid w:val="1BD85E1D"/>
    <w:rsid w:val="1D894CC5"/>
    <w:rsid w:val="1E3341D3"/>
    <w:rsid w:val="1F64CF6B"/>
    <w:rsid w:val="2302C643"/>
    <w:rsid w:val="233A3EB4"/>
    <w:rsid w:val="25686645"/>
    <w:rsid w:val="258F4356"/>
    <w:rsid w:val="2594CA0D"/>
    <w:rsid w:val="25A0E139"/>
    <w:rsid w:val="26D34403"/>
    <w:rsid w:val="2BF0DF80"/>
    <w:rsid w:val="2C596F1C"/>
    <w:rsid w:val="2FA7E699"/>
    <w:rsid w:val="2FA7E699"/>
    <w:rsid w:val="312F7233"/>
    <w:rsid w:val="3301FC0D"/>
    <w:rsid w:val="3447EF9A"/>
    <w:rsid w:val="347227A8"/>
    <w:rsid w:val="35A6CDD1"/>
    <w:rsid w:val="35B1B726"/>
    <w:rsid w:val="38C442CA"/>
    <w:rsid w:val="3C4566C2"/>
    <w:rsid w:val="3E039D93"/>
    <w:rsid w:val="3E039D93"/>
    <w:rsid w:val="3FEE0B82"/>
    <w:rsid w:val="4483B20F"/>
    <w:rsid w:val="452D2DAF"/>
    <w:rsid w:val="452D2DAF"/>
    <w:rsid w:val="4620A122"/>
    <w:rsid w:val="4620A122"/>
    <w:rsid w:val="479AC341"/>
    <w:rsid w:val="4B200DAF"/>
    <w:rsid w:val="4EB13178"/>
    <w:rsid w:val="4FFB4761"/>
    <w:rsid w:val="4FFB4761"/>
    <w:rsid w:val="5008264A"/>
    <w:rsid w:val="5334F153"/>
    <w:rsid w:val="5334F153"/>
    <w:rsid w:val="533F1643"/>
    <w:rsid w:val="546C6253"/>
    <w:rsid w:val="546C6253"/>
    <w:rsid w:val="57A06749"/>
    <w:rsid w:val="57EB655A"/>
    <w:rsid w:val="59516E1E"/>
    <w:rsid w:val="59516E1E"/>
    <w:rsid w:val="5A36B0E1"/>
    <w:rsid w:val="5C56A059"/>
    <w:rsid w:val="5DC2335D"/>
    <w:rsid w:val="5F147031"/>
    <w:rsid w:val="624B74F3"/>
    <w:rsid w:val="62E0EBAA"/>
    <w:rsid w:val="62E0EBAA"/>
    <w:rsid w:val="645618A9"/>
    <w:rsid w:val="65825102"/>
    <w:rsid w:val="68BF8578"/>
    <w:rsid w:val="69A0F2BA"/>
    <w:rsid w:val="6A68A54F"/>
    <w:rsid w:val="6BBF6229"/>
    <w:rsid w:val="6F0A0B39"/>
    <w:rsid w:val="701CE1C2"/>
    <w:rsid w:val="70838078"/>
    <w:rsid w:val="70F95672"/>
    <w:rsid w:val="75B16B91"/>
    <w:rsid w:val="76CA6039"/>
    <w:rsid w:val="7C6CDAF4"/>
    <w:rsid w:val="7DF2FDE4"/>
    <w:rsid w:val="7DF2FDE4"/>
    <w:rsid w:val="7E6B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9E42E3B4-0109-4A08-A8F1-859B2F1D64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Id1938953165" /><Relationship Type="http://schemas.openxmlformats.org/officeDocument/2006/relationships/image" Target="/media/image2.png" Id="rId676407374" /><Relationship Type="http://schemas.openxmlformats.org/officeDocument/2006/relationships/image" Target="/media/image3.png" Id="rId504967491" /><Relationship Type="http://schemas.openxmlformats.org/officeDocument/2006/relationships/image" Target="/media/image4.png" Id="rId1084403775" /><Relationship Type="http://schemas.openxmlformats.org/officeDocument/2006/relationships/image" Target="/media/image5.png" Id="rId2058179530" /><Relationship Type="http://schemas.openxmlformats.org/officeDocument/2006/relationships/image" Target="/media/image6.png" Id="rId1361991981" /><Relationship Type="http://schemas.openxmlformats.org/officeDocument/2006/relationships/image" Target="/media/image7.png" Id="rId290099599" /><Relationship Type="http://schemas.openxmlformats.org/officeDocument/2006/relationships/image" Target="/media/image8.png" Id="rId1794334937" /><Relationship Type="http://schemas.openxmlformats.org/officeDocument/2006/relationships/image" Target="/media/image9.png" Id="rId1045268901" /><Relationship Type="http://schemas.openxmlformats.org/officeDocument/2006/relationships/image" Target="/media/imagea.png" Id="rId1037044497" /><Relationship Type="http://schemas.openxmlformats.org/officeDocument/2006/relationships/image" Target="/media/imageb.png" Id="rId1298020811" /><Relationship Type="http://schemas.openxmlformats.org/officeDocument/2006/relationships/image" Target="/media/imagec.png" Id="rId1193665983" /><Relationship Type="http://schemas.openxmlformats.org/officeDocument/2006/relationships/image" Target="/media/imaged.png" Id="rId802419862" /><Relationship Type="http://schemas.openxmlformats.org/officeDocument/2006/relationships/image" Target="/media/imagee.png" Id="rId1028500119" /><Relationship Type="http://schemas.openxmlformats.org/officeDocument/2006/relationships/image" Target="/media/imagef.png" Id="rId247703452" /><Relationship Type="http://schemas.openxmlformats.org/officeDocument/2006/relationships/image" Target="/media/image10.png" Id="rId607820453" /><Relationship Type="http://schemas.openxmlformats.org/officeDocument/2006/relationships/image" Target="/media/image11.png" Id="rId1812895465" /><Relationship Type="http://schemas.openxmlformats.org/officeDocument/2006/relationships/image" Target="/media/image12.png" Id="rId562257617" /><Relationship Type="http://schemas.openxmlformats.org/officeDocument/2006/relationships/image" Target="/media/image13.png" Id="rId345720034" /><Relationship Type="http://schemas.openxmlformats.org/officeDocument/2006/relationships/image" Target="/media/image14.png" Id="rId1410502168" /><Relationship Type="http://schemas.openxmlformats.org/officeDocument/2006/relationships/image" Target="/media/image15.png" Id="rId1576513958" /><Relationship Type="http://schemas.openxmlformats.org/officeDocument/2006/relationships/image" Target="/media/image16.png" Id="rId746918713" /><Relationship Type="http://schemas.openxmlformats.org/officeDocument/2006/relationships/image" Target="/media/image17.png" Id="rId440564255" /><Relationship Type="http://schemas.openxmlformats.org/officeDocument/2006/relationships/image" Target="/media/image18.png" Id="rId917570053" /><Relationship Type="http://schemas.openxmlformats.org/officeDocument/2006/relationships/image" Target="/media/image19.png" Id="rId1211972037" /><Relationship Type="http://schemas.openxmlformats.org/officeDocument/2006/relationships/image" Target="/media/image1a.png" Id="rId596742655" /><Relationship Type="http://schemas.openxmlformats.org/officeDocument/2006/relationships/image" Target="/media/image1b.png" Id="rId1937054173" /><Relationship Type="http://schemas.openxmlformats.org/officeDocument/2006/relationships/image" Target="/media/image1c.png" Id="rId1474935603" /><Relationship Type="http://schemas.openxmlformats.org/officeDocument/2006/relationships/image" Target="/media/image1d.png" Id="rId280462823" /><Relationship Type="http://schemas.openxmlformats.org/officeDocument/2006/relationships/image" Target="/media/image1e.png" Id="rId1675148276" /><Relationship Type="http://schemas.openxmlformats.org/officeDocument/2006/relationships/image" Target="/media/image1f.png" Id="rId324460587" /><Relationship Type="http://schemas.openxmlformats.org/officeDocument/2006/relationships/image" Target="/media/image20.png" Id="rId874976895" /><Relationship Type="http://schemas.openxmlformats.org/officeDocument/2006/relationships/image" Target="/media/image21.png" Id="rId1423080520" /><Relationship Type="http://schemas.openxmlformats.org/officeDocument/2006/relationships/image" Target="/media/image22.png" Id="rId1436255068" /><Relationship Type="http://schemas.openxmlformats.org/officeDocument/2006/relationships/image" Target="/media/image23.png" Id="rId205411471" /><Relationship Type="http://schemas.openxmlformats.org/officeDocument/2006/relationships/image" Target="/media/image24.png" Id="rId61548675" /><Relationship Type="http://schemas.openxmlformats.org/officeDocument/2006/relationships/image" Target="/media/image25.png" Id="rId2098935871" /><Relationship Type="http://schemas.openxmlformats.org/officeDocument/2006/relationships/image" Target="/media/image26.png" Id="rId768623926" /><Relationship Type="http://schemas.openxmlformats.org/officeDocument/2006/relationships/image" Target="/media/image27.png" Id="rId1700934763" /><Relationship Type="http://schemas.openxmlformats.org/officeDocument/2006/relationships/image" Target="/media/image28.png" Id="rId325862161" /><Relationship Type="http://schemas.openxmlformats.org/officeDocument/2006/relationships/image" Target="/media/image29.png" Id="rId154511261" /><Relationship Type="http://schemas.openxmlformats.org/officeDocument/2006/relationships/image" Target="/media/image2a.png" Id="rId278289117" /><Relationship Type="http://schemas.openxmlformats.org/officeDocument/2006/relationships/image" Target="/media/image2b.png" Id="rId368629128" /><Relationship Type="http://schemas.microsoft.com/office/2020/10/relationships/intelligence" Target="intelligence2.xml" Id="R0cb1c0b9c27a4a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Anirudha Singh</lastModifiedBy>
  <revision>2</revision>
  <dcterms:created xsi:type="dcterms:W3CDTF">2013-12-23T23:15:00.0000000Z</dcterms:created>
  <dcterms:modified xsi:type="dcterms:W3CDTF">2025-09-19T21:40:25.8863511Z</dcterms:modified>
  <category/>
</coreProperties>
</file>